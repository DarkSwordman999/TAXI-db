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955D1" w14:textId="77777777" w:rsidR="00341C19" w:rsidRDefault="008F4196">
      <w:pPr>
        <w:spacing w:line="276" w:lineRule="auto"/>
        <w:ind w:firstLine="0"/>
        <w:jc w:val="center"/>
      </w:pPr>
      <w:r>
        <w:rPr>
          <w:color w:val="000000"/>
        </w:rPr>
        <w:t>Проект TAXI-db</w:t>
      </w:r>
    </w:p>
    <w:p w14:paraId="77DDDB75" w14:textId="77777777" w:rsidR="00341C19" w:rsidRDefault="008F4196">
      <w:pPr>
        <w:spacing w:line="276" w:lineRule="auto"/>
        <w:ind w:firstLine="0"/>
        <w:jc w:val="center"/>
      </w:pPr>
      <w:r>
        <w:rPr>
          <w:color w:val="000000"/>
        </w:rPr>
        <w:t>Поездки такси Чикаго в PostgreSQL</w:t>
      </w:r>
    </w:p>
    <w:p w14:paraId="153921F9" w14:textId="77777777" w:rsidR="00341C19" w:rsidRDefault="008F4196">
      <w:pPr>
        <w:spacing w:before="4000" w:line="276" w:lineRule="auto"/>
        <w:ind w:firstLine="0"/>
        <w:jc w:val="center"/>
      </w:pPr>
      <w:r>
        <w:rPr>
          <w:b/>
          <w:color w:val="000000"/>
          <w:sz w:val="32"/>
        </w:rPr>
        <w:t>БАЗА ДАННЫХ TAXI</w:t>
      </w:r>
    </w:p>
    <w:p w14:paraId="4BD91AB5" w14:textId="77777777" w:rsidR="00341C19" w:rsidRDefault="008F4196">
      <w:pPr>
        <w:spacing w:before="240" w:line="276" w:lineRule="auto"/>
        <w:ind w:firstLine="0"/>
        <w:jc w:val="center"/>
      </w:pPr>
      <w:r>
        <w:rPr>
          <w:color w:val="000000"/>
        </w:rPr>
        <w:t>Описание базы данных</w:t>
      </w:r>
    </w:p>
    <w:p w14:paraId="62E27602" w14:textId="77777777" w:rsidR="00341C19" w:rsidRDefault="008F4196">
      <w:pPr>
        <w:spacing w:before="3000" w:line="276" w:lineRule="auto"/>
        <w:ind w:firstLine="0"/>
        <w:jc w:val="right"/>
      </w:pPr>
      <w:r>
        <w:rPr>
          <w:color w:val="000000"/>
        </w:rPr>
        <w:t>Разработчик: DarkSwordman999</w:t>
      </w:r>
    </w:p>
    <w:p w14:paraId="24D605EB" w14:textId="77777777" w:rsidR="00341C19" w:rsidRDefault="008F4196">
      <w:pPr>
        <w:spacing w:line="276" w:lineRule="auto"/>
        <w:ind w:firstLine="0"/>
        <w:jc w:val="right"/>
      </w:pPr>
      <w:r>
        <w:rPr>
          <w:color w:val="000000"/>
        </w:rPr>
        <w:t>github.com/DarkSwordman999/TAXI-db</w:t>
      </w:r>
    </w:p>
    <w:p w14:paraId="41ADBE05" w14:textId="77777777" w:rsidR="00341C19" w:rsidRDefault="008F4196">
      <w:pPr>
        <w:spacing w:before="3000" w:line="276" w:lineRule="auto"/>
        <w:ind w:firstLine="0"/>
        <w:jc w:val="center"/>
      </w:pPr>
      <w:r>
        <w:rPr>
          <w:color w:val="000000"/>
        </w:rPr>
        <w:t>2026</w:t>
      </w:r>
    </w:p>
    <w:p w14:paraId="415FA1C1" w14:textId="77777777" w:rsidR="00341C19" w:rsidRDefault="008F4196">
      <w:pPr>
        <w:keepNext/>
        <w:pageBreakBefore/>
        <w:spacing w:after="240"/>
        <w:ind w:firstLine="0"/>
        <w:jc w:val="center"/>
      </w:pPr>
      <w:r>
        <w:rPr>
          <w:b/>
          <w:color w:val="000000"/>
        </w:rPr>
        <w:lastRenderedPageBreak/>
        <w:t>СОДЕРЖАНИЕ</w:t>
      </w:r>
    </w:p>
    <w:p w14:paraId="35FE9887" w14:textId="73C1FED4" w:rsidR="00716E76" w:rsidRDefault="008F4196">
      <w:pPr>
        <w:pStyle w:val="14"/>
        <w:tabs>
          <w:tab w:val="right" w:leader="dot" w:pos="9345"/>
        </w:tabs>
        <w:rPr>
          <w:noProof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TOC \o "1-2" \h \z \u </w:instrText>
      </w:r>
      <w:r>
        <w:rPr>
          <w:color w:val="000000"/>
        </w:rPr>
        <w:fldChar w:fldCharType="separate"/>
      </w:r>
      <w:hyperlink w:anchor="_Toc243518289" w:history="1">
        <w:r w:rsidR="00716E76" w:rsidRPr="00CC0E7A">
          <w:rPr>
            <w:rStyle w:val="aff8"/>
            <w:noProof/>
          </w:rPr>
          <w:t>ВВЕДЕНИЕ</w:t>
        </w:r>
        <w:r w:rsidR="00716E76">
          <w:rPr>
            <w:noProof/>
            <w:webHidden/>
          </w:rPr>
          <w:tab/>
        </w:r>
        <w:r w:rsidR="00716E76">
          <w:rPr>
            <w:noProof/>
            <w:webHidden/>
          </w:rPr>
          <w:fldChar w:fldCharType="begin"/>
        </w:r>
        <w:r w:rsidR="00716E76">
          <w:rPr>
            <w:noProof/>
            <w:webHidden/>
          </w:rPr>
          <w:instrText xml:space="preserve"> PAGEREF _Toc243518289 \h </w:instrText>
        </w:r>
        <w:r w:rsidR="00716E76">
          <w:rPr>
            <w:noProof/>
            <w:webHidden/>
          </w:rPr>
        </w:r>
        <w:r w:rsidR="00716E76">
          <w:rPr>
            <w:noProof/>
            <w:webHidden/>
          </w:rPr>
          <w:fldChar w:fldCharType="separate"/>
        </w:r>
        <w:r w:rsidR="00716E76">
          <w:rPr>
            <w:noProof/>
            <w:webHidden/>
          </w:rPr>
          <w:t>4</w:t>
        </w:r>
        <w:r w:rsidR="00716E76">
          <w:rPr>
            <w:noProof/>
            <w:webHidden/>
          </w:rPr>
          <w:fldChar w:fldCharType="end"/>
        </w:r>
      </w:hyperlink>
    </w:p>
    <w:p w14:paraId="032E32D0" w14:textId="3B876B06" w:rsidR="00716E76" w:rsidRDefault="00716E76">
      <w:pPr>
        <w:pStyle w:val="14"/>
        <w:tabs>
          <w:tab w:val="right" w:leader="dot" w:pos="9345"/>
        </w:tabs>
        <w:rPr>
          <w:noProof/>
        </w:rPr>
      </w:pPr>
      <w:hyperlink w:anchor="_Toc243518290" w:history="1">
        <w:r w:rsidRPr="00CC0E7A">
          <w:rPr>
            <w:rStyle w:val="aff8"/>
            <w:noProof/>
          </w:rPr>
          <w:t>1 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5FF8C8" w14:textId="0309F515" w:rsidR="00716E76" w:rsidRDefault="00716E76">
      <w:pPr>
        <w:pStyle w:val="14"/>
        <w:tabs>
          <w:tab w:val="right" w:leader="dot" w:pos="9345"/>
        </w:tabs>
        <w:rPr>
          <w:noProof/>
        </w:rPr>
      </w:pPr>
      <w:hyperlink w:anchor="_Toc243518291" w:history="1">
        <w:r w:rsidRPr="00CC0E7A">
          <w:rPr>
            <w:rStyle w:val="aff8"/>
            <w:noProof/>
          </w:rPr>
          <w:t>2 Схема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D7D25E" w14:textId="52114B9A" w:rsidR="00716E76" w:rsidRDefault="00716E76">
      <w:pPr>
        <w:pStyle w:val="14"/>
        <w:tabs>
          <w:tab w:val="right" w:leader="dot" w:pos="9345"/>
        </w:tabs>
        <w:rPr>
          <w:noProof/>
        </w:rPr>
      </w:pPr>
      <w:hyperlink w:anchor="_Toc243518292" w:history="1">
        <w:r w:rsidRPr="00CC0E7A">
          <w:rPr>
            <w:rStyle w:val="aff8"/>
            <w:noProof/>
          </w:rPr>
          <w:t>3 Таблицы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AE5C75" w14:textId="77727481" w:rsidR="00716E76" w:rsidRDefault="00716E76">
      <w:pPr>
        <w:pStyle w:val="2c"/>
        <w:tabs>
          <w:tab w:val="right" w:leader="dot" w:pos="9345"/>
        </w:tabs>
        <w:rPr>
          <w:noProof/>
        </w:rPr>
      </w:pPr>
      <w:hyperlink w:anchor="_Toc243518293" w:history="1">
        <w:r w:rsidRPr="00CC0E7A">
          <w:rPr>
            <w:rStyle w:val="aff8"/>
            <w:noProof/>
          </w:rPr>
          <w:t>3.1 ТАКСОПАРКИ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1DB518" w14:textId="165D9964" w:rsidR="00716E76" w:rsidRDefault="00716E76">
      <w:pPr>
        <w:pStyle w:val="2c"/>
        <w:tabs>
          <w:tab w:val="right" w:leader="dot" w:pos="9345"/>
        </w:tabs>
        <w:rPr>
          <w:noProof/>
        </w:rPr>
      </w:pPr>
      <w:hyperlink w:anchor="_Toc243518294" w:history="1">
        <w:r w:rsidRPr="00CC0E7A">
          <w:rPr>
            <w:rStyle w:val="aff8"/>
            <w:noProof/>
          </w:rPr>
          <w:t>3.2 ВОДИТЕЛИ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B92339" w14:textId="63C5808E" w:rsidR="00716E76" w:rsidRDefault="00716E76">
      <w:pPr>
        <w:pStyle w:val="2c"/>
        <w:tabs>
          <w:tab w:val="right" w:leader="dot" w:pos="9345"/>
        </w:tabs>
        <w:rPr>
          <w:noProof/>
        </w:rPr>
      </w:pPr>
      <w:hyperlink w:anchor="_Toc243518295" w:history="1">
        <w:r w:rsidRPr="00CC0E7A">
          <w:rPr>
            <w:rStyle w:val="aff8"/>
            <w:noProof/>
          </w:rPr>
          <w:t>3.3 ОПЛАТА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8922D0" w14:textId="2DB29BFE" w:rsidR="00716E76" w:rsidRDefault="00716E76">
      <w:pPr>
        <w:pStyle w:val="2c"/>
        <w:tabs>
          <w:tab w:val="right" w:leader="dot" w:pos="9345"/>
        </w:tabs>
        <w:rPr>
          <w:noProof/>
        </w:rPr>
      </w:pPr>
      <w:hyperlink w:anchor="_Toc243518296" w:history="1">
        <w:r w:rsidRPr="00CC0E7A">
          <w:rPr>
            <w:rStyle w:val="aff8"/>
            <w:noProof/>
          </w:rPr>
          <w:t>3.4 РАЙОНЫ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096EFC" w14:textId="6E9D97B4" w:rsidR="00716E76" w:rsidRDefault="00716E76">
      <w:pPr>
        <w:pStyle w:val="2c"/>
        <w:tabs>
          <w:tab w:val="right" w:leader="dot" w:pos="9345"/>
        </w:tabs>
        <w:rPr>
          <w:noProof/>
        </w:rPr>
      </w:pPr>
      <w:hyperlink w:anchor="_Toc243518297" w:history="1">
        <w:r w:rsidRPr="00CC0E7A">
          <w:rPr>
            <w:rStyle w:val="aff8"/>
            <w:noProof/>
          </w:rPr>
          <w:t>3.5 ПОЕЗДКИ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F3A931" w14:textId="41712D01" w:rsidR="00716E76" w:rsidRDefault="00716E76">
      <w:pPr>
        <w:pStyle w:val="2c"/>
        <w:tabs>
          <w:tab w:val="right" w:leader="dot" w:pos="9345"/>
        </w:tabs>
        <w:rPr>
          <w:noProof/>
        </w:rPr>
      </w:pPr>
      <w:hyperlink w:anchor="_Toc243518298" w:history="1">
        <w:r w:rsidRPr="00CC0E7A">
          <w:rPr>
            <w:rStyle w:val="aff8"/>
            <w:noProof/>
          </w:rPr>
          <w:t>3.6 СЕЗОН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AE8927" w14:textId="5CF4B351" w:rsidR="00716E76" w:rsidRDefault="00716E76">
      <w:pPr>
        <w:pStyle w:val="2c"/>
        <w:tabs>
          <w:tab w:val="right" w:leader="dot" w:pos="9345"/>
        </w:tabs>
        <w:rPr>
          <w:noProof/>
        </w:rPr>
      </w:pPr>
      <w:hyperlink w:anchor="_Toc243518299" w:history="1">
        <w:r w:rsidRPr="00CC0E7A">
          <w:rPr>
            <w:rStyle w:val="aff8"/>
            <w:noProof/>
          </w:rPr>
          <w:t>3.7 ПОЕЗДКИ_АРХИВ (необязательная)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D07A88" w14:textId="5A25D4B1" w:rsidR="00716E76" w:rsidRDefault="00716E76">
      <w:pPr>
        <w:pStyle w:val="14"/>
        <w:tabs>
          <w:tab w:val="right" w:leader="dot" w:pos="9345"/>
        </w:tabs>
        <w:rPr>
          <w:noProof/>
        </w:rPr>
      </w:pPr>
      <w:hyperlink w:anchor="_Toc243518300" w:history="1">
        <w:r w:rsidRPr="00CC0E7A">
          <w:rPr>
            <w:rStyle w:val="aff8"/>
            <w:noProof/>
          </w:rPr>
          <w:t>4 Связи и ссылочная целостность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7F97352" w14:textId="353E8391" w:rsidR="00716E76" w:rsidRDefault="00716E76">
      <w:pPr>
        <w:pStyle w:val="14"/>
        <w:tabs>
          <w:tab w:val="right" w:leader="dot" w:pos="9345"/>
        </w:tabs>
        <w:rPr>
          <w:noProof/>
        </w:rPr>
      </w:pPr>
      <w:hyperlink w:anchor="_Toc243518301" w:history="1">
        <w:r w:rsidRPr="00CC0E7A">
          <w:rPr>
            <w:rStyle w:val="aff8"/>
            <w:noProof/>
          </w:rPr>
          <w:t>5 Индексы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C9E84F" w14:textId="473E1D9D" w:rsidR="00716E76" w:rsidRDefault="00716E76">
      <w:pPr>
        <w:pStyle w:val="14"/>
        <w:tabs>
          <w:tab w:val="right" w:leader="dot" w:pos="9345"/>
        </w:tabs>
        <w:rPr>
          <w:noProof/>
        </w:rPr>
      </w:pPr>
      <w:hyperlink w:anchor="_Toc243518302" w:history="1">
        <w:r w:rsidRPr="00CC0E7A">
          <w:rPr>
            <w:rStyle w:val="aff8"/>
            <w:noProof/>
          </w:rPr>
          <w:t>6 Представления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7E1D82C" w14:textId="4A299B30" w:rsidR="00716E76" w:rsidRDefault="00716E76">
      <w:pPr>
        <w:pStyle w:val="2c"/>
        <w:tabs>
          <w:tab w:val="right" w:leader="dot" w:pos="9345"/>
        </w:tabs>
        <w:rPr>
          <w:noProof/>
        </w:rPr>
      </w:pPr>
      <w:hyperlink w:anchor="_Toc243518303" w:history="1">
        <w:r w:rsidRPr="00CC0E7A">
          <w:rPr>
            <w:rStyle w:val="aff8"/>
            <w:noProof/>
          </w:rPr>
          <w:t>6.1 v_rides_user — пользовательское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E2ECFAC" w14:textId="01746EF8" w:rsidR="00716E76" w:rsidRDefault="00716E76">
      <w:pPr>
        <w:pStyle w:val="2c"/>
        <w:tabs>
          <w:tab w:val="right" w:leader="dot" w:pos="9345"/>
        </w:tabs>
        <w:rPr>
          <w:noProof/>
        </w:rPr>
      </w:pPr>
      <w:hyperlink w:anchor="_Toc243518304" w:history="1">
        <w:r w:rsidRPr="00CC0E7A">
          <w:rPr>
            <w:rStyle w:val="aff8"/>
            <w:noProof/>
          </w:rPr>
          <w:t>6.2 v_rides_tech — технологическое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4E1E276" w14:textId="0FF04B3B" w:rsidR="00716E76" w:rsidRDefault="00716E76">
      <w:pPr>
        <w:pStyle w:val="14"/>
        <w:tabs>
          <w:tab w:val="right" w:leader="dot" w:pos="9345"/>
        </w:tabs>
        <w:rPr>
          <w:noProof/>
        </w:rPr>
      </w:pPr>
      <w:hyperlink w:anchor="_Toc243518305" w:history="1">
        <w:r w:rsidRPr="00CC0E7A">
          <w:rPr>
            <w:rStyle w:val="aff8"/>
            <w:noProof/>
          </w:rPr>
          <w:t>7 Функции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8B98EC7" w14:textId="06043040" w:rsidR="00716E76" w:rsidRDefault="00716E76">
      <w:pPr>
        <w:pStyle w:val="14"/>
        <w:tabs>
          <w:tab w:val="right" w:leader="dot" w:pos="9345"/>
        </w:tabs>
        <w:rPr>
          <w:noProof/>
        </w:rPr>
      </w:pPr>
      <w:hyperlink w:anchor="_Toc243518306" w:history="1">
        <w:r w:rsidRPr="00CC0E7A">
          <w:rPr>
            <w:rStyle w:val="aff8"/>
            <w:noProof/>
          </w:rPr>
          <w:t>8 Загрузка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1A72DD4" w14:textId="60DD8FEA" w:rsidR="00716E76" w:rsidRDefault="00716E76">
      <w:pPr>
        <w:pStyle w:val="2c"/>
        <w:tabs>
          <w:tab w:val="right" w:leader="dot" w:pos="9345"/>
        </w:tabs>
        <w:rPr>
          <w:noProof/>
        </w:rPr>
      </w:pPr>
      <w:hyperlink w:anchor="_Toc243518307" w:history="1">
        <w:r w:rsidRPr="00CC0E7A">
          <w:rPr>
            <w:rStyle w:val="aff8"/>
            <w:noProof/>
          </w:rPr>
          <w:t>8.1 Путь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595E712" w14:textId="6CD07D5C" w:rsidR="00716E76" w:rsidRDefault="00716E76">
      <w:pPr>
        <w:pStyle w:val="2c"/>
        <w:tabs>
          <w:tab w:val="right" w:leader="dot" w:pos="9345"/>
        </w:tabs>
        <w:rPr>
          <w:noProof/>
        </w:rPr>
      </w:pPr>
      <w:hyperlink w:anchor="_Toc243518308" w:history="1">
        <w:r w:rsidRPr="00CC0E7A">
          <w:rPr>
            <w:rStyle w:val="aff8"/>
            <w:noProof/>
          </w:rPr>
          <w:t>8.2 Соответствие полей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2CE7B34" w14:textId="0A8ECE73" w:rsidR="00716E76" w:rsidRDefault="00716E76">
      <w:pPr>
        <w:pStyle w:val="2c"/>
        <w:tabs>
          <w:tab w:val="right" w:leader="dot" w:pos="9345"/>
        </w:tabs>
        <w:rPr>
          <w:noProof/>
        </w:rPr>
      </w:pPr>
      <w:hyperlink w:anchor="_Toc243518309" w:history="1">
        <w:r w:rsidRPr="00CC0E7A">
          <w:rPr>
            <w:rStyle w:val="aff8"/>
            <w:noProof/>
          </w:rPr>
          <w:t>8.3 Отбор и очистка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6592F50" w14:textId="4E3C1C17" w:rsidR="00716E76" w:rsidRDefault="00716E76">
      <w:pPr>
        <w:pStyle w:val="2c"/>
        <w:tabs>
          <w:tab w:val="right" w:leader="dot" w:pos="9345"/>
        </w:tabs>
        <w:rPr>
          <w:noProof/>
        </w:rPr>
      </w:pPr>
      <w:hyperlink w:anchor="_Toc243518310" w:history="1">
        <w:r w:rsidRPr="00CC0E7A">
          <w:rPr>
            <w:rStyle w:val="aff8"/>
            <w:noProof/>
          </w:rPr>
          <w:t>8.4 Повторная загрузка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678FD76" w14:textId="0DA18247" w:rsidR="00716E76" w:rsidRDefault="00716E76">
      <w:pPr>
        <w:pStyle w:val="14"/>
        <w:tabs>
          <w:tab w:val="right" w:leader="dot" w:pos="9345"/>
        </w:tabs>
        <w:rPr>
          <w:noProof/>
        </w:rPr>
      </w:pPr>
      <w:hyperlink w:anchor="_Toc243518311" w:history="1">
        <w:r w:rsidRPr="00CC0E7A">
          <w:rPr>
            <w:rStyle w:val="aff8"/>
            <w:noProof/>
          </w:rPr>
          <w:t>9 Объекты и файлы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A052D5" w14:textId="5A66FD2A" w:rsidR="00716E76" w:rsidRDefault="00716E76">
      <w:pPr>
        <w:pStyle w:val="14"/>
        <w:tabs>
          <w:tab w:val="right" w:leader="dot" w:pos="9345"/>
        </w:tabs>
        <w:rPr>
          <w:noProof/>
        </w:rPr>
      </w:pPr>
      <w:hyperlink w:anchor="_Toc243518312" w:history="1">
        <w:r w:rsidRPr="00CC0E7A">
          <w:rPr>
            <w:rStyle w:val="aff8"/>
            <w:noProof/>
          </w:rPr>
          <w:t>10 Справочные значения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396B3B6" w14:textId="127B807A" w:rsidR="00716E76" w:rsidRDefault="00716E76">
      <w:pPr>
        <w:pStyle w:val="2c"/>
        <w:tabs>
          <w:tab w:val="right" w:leader="dot" w:pos="9345"/>
        </w:tabs>
        <w:rPr>
          <w:noProof/>
        </w:rPr>
      </w:pPr>
      <w:hyperlink w:anchor="_Toc243518313" w:history="1">
        <w:r w:rsidRPr="00CC0E7A">
          <w:rPr>
            <w:rStyle w:val="aff8"/>
            <w:noProof/>
          </w:rPr>
          <w:t>10.1 Способы оплаты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7790A08" w14:textId="403FC61C" w:rsidR="00716E76" w:rsidRDefault="00716E76">
      <w:pPr>
        <w:pStyle w:val="2c"/>
        <w:tabs>
          <w:tab w:val="right" w:leader="dot" w:pos="9345"/>
        </w:tabs>
        <w:rPr>
          <w:noProof/>
        </w:rPr>
      </w:pPr>
      <w:hyperlink w:anchor="_Toc243518314" w:history="1">
        <w:r w:rsidRPr="00CC0E7A">
          <w:rPr>
            <w:rStyle w:val="aff8"/>
            <w:noProof/>
          </w:rPr>
          <w:t>10.2 Сезоны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982C899" w14:textId="362DBA75" w:rsidR="00716E76" w:rsidRDefault="00716E76">
      <w:pPr>
        <w:pStyle w:val="14"/>
        <w:tabs>
          <w:tab w:val="right" w:leader="dot" w:pos="9345"/>
        </w:tabs>
        <w:rPr>
          <w:noProof/>
        </w:rPr>
      </w:pPr>
      <w:hyperlink w:anchor="_Toc243518315" w:history="1">
        <w:r w:rsidRPr="00CC0E7A">
          <w:rPr>
            <w:rStyle w:val="aff8"/>
            <w:noProof/>
          </w:rPr>
          <w:t>11 Статистика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9565A72" w14:textId="07D1FDB3" w:rsidR="00716E76" w:rsidRDefault="00716E76">
      <w:pPr>
        <w:pStyle w:val="14"/>
        <w:tabs>
          <w:tab w:val="right" w:leader="dot" w:pos="9345"/>
        </w:tabs>
        <w:rPr>
          <w:noProof/>
        </w:rPr>
      </w:pPr>
      <w:hyperlink w:anchor="_Toc243518316" w:history="1">
        <w:r w:rsidRPr="00CC0E7A">
          <w:rPr>
            <w:rStyle w:val="aff8"/>
            <w:noProof/>
          </w:rPr>
          <w:t>12 Типовые запросы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0D8781F" w14:textId="44DA7B9B" w:rsidR="00716E76" w:rsidRDefault="00716E76">
      <w:pPr>
        <w:pStyle w:val="14"/>
        <w:tabs>
          <w:tab w:val="right" w:leader="dot" w:pos="9345"/>
        </w:tabs>
        <w:rPr>
          <w:noProof/>
        </w:rPr>
      </w:pPr>
      <w:hyperlink w:anchor="_Toc243518317" w:history="1">
        <w:r w:rsidRPr="00CC0E7A">
          <w:rPr>
            <w:rStyle w:val="aff8"/>
            <w:noProof/>
          </w:rPr>
          <w:t>13 Обслуживание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B84F349" w14:textId="71D02DDF" w:rsidR="00716E76" w:rsidRDefault="00716E76">
      <w:pPr>
        <w:pStyle w:val="2c"/>
        <w:tabs>
          <w:tab w:val="right" w:leader="dot" w:pos="9345"/>
        </w:tabs>
        <w:rPr>
          <w:noProof/>
        </w:rPr>
      </w:pPr>
      <w:hyperlink w:anchor="_Toc243518318" w:history="1">
        <w:r w:rsidRPr="00CC0E7A">
          <w:rPr>
            <w:rStyle w:val="aff8"/>
            <w:noProof/>
          </w:rPr>
          <w:t>13.1 Переход с версии 1.x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6760FF0" w14:textId="0015BD02" w:rsidR="00716E76" w:rsidRDefault="00716E76">
      <w:pPr>
        <w:pStyle w:val="14"/>
        <w:tabs>
          <w:tab w:val="right" w:leader="dot" w:pos="9345"/>
        </w:tabs>
        <w:rPr>
          <w:noProof/>
        </w:rPr>
      </w:pPr>
      <w:hyperlink w:anchor="_Toc243518319" w:history="1">
        <w:r w:rsidRPr="00CC0E7A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CCD3E16" w14:textId="1A4E2A8E" w:rsidR="00341C19" w:rsidRDefault="008F4196">
      <w:pPr>
        <w:ind w:firstLine="0"/>
        <w:jc w:val="left"/>
      </w:pPr>
      <w:r>
        <w:rPr>
          <w:color w:val="000000"/>
        </w:rPr>
        <w:fldChar w:fldCharType="end"/>
      </w:r>
    </w:p>
    <w:p w14:paraId="38D384B8" w14:textId="77777777" w:rsidR="00341C19" w:rsidRDefault="008F4196">
      <w:pPr>
        <w:pStyle w:val="1"/>
        <w:ind w:firstLine="0"/>
        <w:jc w:val="center"/>
      </w:pPr>
      <w:bookmarkStart w:id="0" w:name="_Toc243518289"/>
      <w:r>
        <w:rPr>
          <w:rFonts w:cs="Times New Roman"/>
        </w:rPr>
        <w:t>ВВЕДЕНИЕ</w:t>
      </w:r>
      <w:bookmarkEnd w:id="0"/>
    </w:p>
    <w:p w14:paraId="25975F90" w14:textId="77777777" w:rsidR="00341C19" w:rsidRDefault="008F4196">
      <w:r>
        <w:rPr>
          <w:color w:val="000000"/>
        </w:rPr>
        <w:t>Описание базы PostgreSQL с поездками такси Чикаго: таблицы и поля, связи, ограничения, индексы, представления, функции, загрузка данных и обслуживание.</w:t>
      </w:r>
    </w:p>
    <w:p w14:paraId="3B39CD30" w14:textId="77777777" w:rsidR="00341C19" w:rsidRDefault="008F4196">
      <w:pPr>
        <w:pStyle w:val="1"/>
      </w:pPr>
      <w:bookmarkStart w:id="1" w:name="_Toc243518290"/>
      <w:r>
        <w:rPr>
          <w:rFonts w:cs="Times New Roman"/>
        </w:rPr>
        <w:t>1 Общие сведения</w:t>
      </w:r>
      <w:bookmarkEnd w:id="1"/>
    </w:p>
    <w:p w14:paraId="338174EB" w14:textId="77777777" w:rsidR="00341C19" w:rsidRDefault="008F4196">
      <w:pPr>
        <w:keepNext/>
        <w:ind w:firstLine="0"/>
        <w:jc w:val="left"/>
      </w:pPr>
      <w:r>
        <w:rPr>
          <w:color w:val="000000"/>
        </w:rPr>
        <w:t>Таблица 1 – Общие сведения о базе данных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8"/>
        <w:gridCol w:w="7876"/>
      </w:tblGrid>
      <w:tr w:rsidR="00341C19" w14:paraId="3D750F6C" w14:textId="77777777">
        <w:trPr>
          <w:cantSplit/>
          <w:tblHeader/>
          <w:jc w:val="center"/>
        </w:trPr>
        <w:tc>
          <w:tcPr>
            <w:tcW w:w="1478" w:type="dxa"/>
          </w:tcPr>
          <w:p w14:paraId="086F23FB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Параметр</w:t>
            </w:r>
          </w:p>
        </w:tc>
        <w:tc>
          <w:tcPr>
            <w:tcW w:w="7876" w:type="dxa"/>
          </w:tcPr>
          <w:p w14:paraId="2AC40809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Значение</w:t>
            </w:r>
          </w:p>
        </w:tc>
      </w:tr>
      <w:tr w:rsidR="00341C19" w14:paraId="2C37C384" w14:textId="77777777">
        <w:trPr>
          <w:cantSplit/>
          <w:jc w:val="center"/>
        </w:trPr>
        <w:tc>
          <w:tcPr>
            <w:tcW w:w="1478" w:type="dxa"/>
          </w:tcPr>
          <w:p w14:paraId="4EDD6705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СУБД</w:t>
            </w:r>
          </w:p>
        </w:tc>
        <w:tc>
          <w:tcPr>
            <w:tcW w:w="7876" w:type="dxa"/>
          </w:tcPr>
          <w:p w14:paraId="1EC5FAEB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PostgreSQL 13 и новее (проверено на 18)</w:t>
            </w:r>
          </w:p>
        </w:tc>
      </w:tr>
      <w:tr w:rsidR="00341C19" w14:paraId="37305609" w14:textId="77777777">
        <w:trPr>
          <w:cantSplit/>
          <w:jc w:val="center"/>
        </w:trPr>
        <w:tc>
          <w:tcPr>
            <w:tcW w:w="1478" w:type="dxa"/>
          </w:tcPr>
          <w:p w14:paraId="725476FE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Имя базы</w:t>
            </w:r>
          </w:p>
        </w:tc>
        <w:tc>
          <w:tcPr>
            <w:tcW w:w="7876" w:type="dxa"/>
          </w:tcPr>
          <w:p w14:paraId="2D65D886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taxi</w:t>
            </w:r>
            <w:r>
              <w:rPr>
                <w:color w:val="000000"/>
                <w:sz w:val="24"/>
              </w:rPr>
              <w:t xml:space="preserve"> (меняется переменной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PGDATABASE</w:t>
            </w:r>
            <w:r>
              <w:rPr>
                <w:color w:val="000000"/>
                <w:sz w:val="24"/>
              </w:rPr>
              <w:t>)</w:t>
            </w:r>
          </w:p>
        </w:tc>
      </w:tr>
      <w:tr w:rsidR="00341C19" w14:paraId="20413797" w14:textId="77777777">
        <w:trPr>
          <w:cantSplit/>
          <w:jc w:val="center"/>
        </w:trPr>
        <w:tc>
          <w:tcPr>
            <w:tcW w:w="1478" w:type="dxa"/>
          </w:tcPr>
          <w:p w14:paraId="54616A7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Кодировка</w:t>
            </w:r>
          </w:p>
        </w:tc>
        <w:tc>
          <w:tcPr>
            <w:tcW w:w="7876" w:type="dxa"/>
          </w:tcPr>
          <w:p w14:paraId="383D3C5B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UTF-8: имена таблиц и полей русские</w:t>
            </w:r>
          </w:p>
        </w:tc>
      </w:tr>
      <w:tr w:rsidR="00341C19" w14:paraId="5C1CF941" w14:textId="77777777">
        <w:trPr>
          <w:cantSplit/>
          <w:jc w:val="center"/>
        </w:trPr>
        <w:tc>
          <w:tcPr>
            <w:tcW w:w="1478" w:type="dxa"/>
          </w:tcPr>
          <w:p w14:paraId="00FE6F1B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Схема</w:t>
            </w:r>
          </w:p>
        </w:tc>
        <w:tc>
          <w:tcPr>
            <w:tcW w:w="7876" w:type="dxa"/>
          </w:tcPr>
          <w:p w14:paraId="3BF90AB8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</w:t>
            </w:r>
          </w:p>
        </w:tc>
      </w:tr>
      <w:tr w:rsidR="00341C19" w14:paraId="5D47EC4C" w14:textId="77777777">
        <w:trPr>
          <w:cantSplit/>
          <w:jc w:val="center"/>
        </w:trPr>
        <w:tc>
          <w:tcPr>
            <w:tcW w:w="1478" w:type="dxa"/>
          </w:tcPr>
          <w:p w14:paraId="5E9311B2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Расширения</w:t>
            </w:r>
          </w:p>
        </w:tc>
        <w:tc>
          <w:tcPr>
            <w:tcW w:w="7876" w:type="dxa"/>
          </w:tcPr>
          <w:p w14:paraId="4B1AC6C2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plpgsql</w:t>
            </w:r>
            <w:r>
              <w:rPr>
                <w:color w:val="000000"/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pg_trgm</w:t>
            </w:r>
            <w:r>
              <w:rPr>
                <w:color w:val="000000"/>
                <w:sz w:val="24"/>
              </w:rPr>
              <w:t xml:space="preserve"> (триграммный поиск в GUI)</w:t>
            </w:r>
          </w:p>
        </w:tc>
      </w:tr>
      <w:tr w:rsidR="00341C19" w14:paraId="1F71F7D9" w14:textId="77777777">
        <w:trPr>
          <w:cantSplit/>
          <w:jc w:val="center"/>
        </w:trPr>
        <w:tc>
          <w:tcPr>
            <w:tcW w:w="1478" w:type="dxa"/>
          </w:tcPr>
          <w:p w14:paraId="2B41081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Источник данных</w:t>
            </w:r>
          </w:p>
        </w:tc>
        <w:tc>
          <w:tcPr>
            <w:tcW w:w="7876" w:type="dxa"/>
          </w:tcPr>
          <w:p w14:paraId="78DF093A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Chicago Data Portal, набор Taxi Trips [1] (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ajtu-isnz</w:t>
            </w:r>
            <w:r>
              <w:rPr>
                <w:color w:val="000000"/>
                <w:sz w:val="24"/>
              </w:rPr>
              <w:t>)</w:t>
            </w:r>
          </w:p>
        </w:tc>
      </w:tr>
      <w:tr w:rsidR="00341C19" w14:paraId="04C24F61" w14:textId="77777777">
        <w:trPr>
          <w:cantSplit/>
          <w:jc w:val="center"/>
        </w:trPr>
        <w:tc>
          <w:tcPr>
            <w:tcW w:w="1478" w:type="dxa"/>
          </w:tcPr>
          <w:p w14:paraId="723E0A62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Период</w:t>
            </w:r>
          </w:p>
        </w:tc>
        <w:tc>
          <w:tcPr>
            <w:tcW w:w="7876" w:type="dxa"/>
          </w:tcPr>
          <w:p w14:paraId="5121478A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01.10.2025 — 30.09.2026; сборщик проверяет новые данные каждый день, город выкладывает их раз в месяц</w:t>
            </w:r>
          </w:p>
        </w:tc>
      </w:tr>
      <w:tr w:rsidR="00341C19" w14:paraId="2FB758BB" w14:textId="77777777">
        <w:trPr>
          <w:cantSplit/>
          <w:jc w:val="center"/>
        </w:trPr>
        <w:tc>
          <w:tcPr>
            <w:tcW w:w="1478" w:type="dxa"/>
          </w:tcPr>
          <w:p w14:paraId="2D6BF257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Объем</w:t>
            </w:r>
          </w:p>
        </w:tc>
        <w:tc>
          <w:tcPr>
            <w:tcW w:w="7876" w:type="dxa"/>
          </w:tcPr>
          <w:p w14:paraId="213CACA1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730 000 поездок, около 180 МБ на диске</w:t>
            </w:r>
          </w:p>
        </w:tc>
      </w:tr>
      <w:tr w:rsidR="00341C19" w14:paraId="79B06B25" w14:textId="77777777">
        <w:trPr>
          <w:cantSplit/>
          <w:jc w:val="center"/>
        </w:trPr>
        <w:tc>
          <w:tcPr>
            <w:tcW w:w="1478" w:type="dxa"/>
          </w:tcPr>
          <w:p w14:paraId="27D3D946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Денежные суммы</w:t>
            </w:r>
          </w:p>
        </w:tc>
        <w:tc>
          <w:tcPr>
            <w:tcW w:w="7876" w:type="dxa"/>
          </w:tcPr>
          <w:p w14:paraId="05431605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доллары США</w:t>
            </w:r>
          </w:p>
        </w:tc>
      </w:tr>
    </w:tbl>
    <w:p w14:paraId="000B6687" w14:textId="77777777" w:rsidR="00341C19" w:rsidRDefault="00341C19">
      <w:pPr>
        <w:spacing w:line="240" w:lineRule="auto"/>
        <w:ind w:firstLine="0"/>
      </w:pPr>
    </w:p>
    <w:p w14:paraId="5068F4BA" w14:textId="77777777" w:rsidR="00341C19" w:rsidRDefault="008F4196">
      <w:r>
        <w:rPr>
          <w:color w:val="000000"/>
        </w:rPr>
        <w:t>Город публикует все поездки лицензированных такси Чикаго, примерно 18 000 в день. В базу попадает равномерная выборка: 2000 поездок за каждый день, около 11 % всех поездок. Доли и средние значения по выборке близки к картине по всему городу, а суммы примерно в 9 раз меньше реальных (подробнее — в разделе 11).</w:t>
      </w:r>
    </w:p>
    <w:p w14:paraId="65815970" w14:textId="77777777" w:rsidR="00341C19" w:rsidRDefault="008F4196">
      <w:r>
        <w:rPr>
          <w:color w:val="000000"/>
        </w:rPr>
        <w:t>Данные обезличены городом:</w:t>
      </w:r>
    </w:p>
    <w:p w14:paraId="2E510B4F" w14:textId="77777777" w:rsidR="00341C19" w:rsidRDefault="008F4196">
      <w:pPr>
        <w:ind w:left="709"/>
      </w:pPr>
      <w:r>
        <w:rPr>
          <w:color w:val="000000"/>
        </w:rPr>
        <w:t xml:space="preserve">– машина указана хэшем </w:t>
      </w:r>
      <w:r>
        <w:rPr>
          <w:rFonts w:ascii="Courier New" w:eastAsia="Courier New" w:hAnsi="Courier New" w:cs="Courier New"/>
          <w:color w:val="000000"/>
          <w:sz w:val="26"/>
        </w:rPr>
        <w:t>taxi_id</w:t>
      </w:r>
      <w:r>
        <w:rPr>
          <w:color w:val="000000"/>
        </w:rPr>
        <w:t>; в Чикаго лицензия выдается на машину, поэтому водитель и машина неразличимы;</w:t>
      </w:r>
    </w:p>
    <w:p w14:paraId="762BA592" w14:textId="77777777" w:rsidR="00341C19" w:rsidRDefault="008F4196">
      <w:pPr>
        <w:ind w:left="709"/>
      </w:pPr>
      <w:r>
        <w:rPr>
          <w:color w:val="000000"/>
        </w:rPr>
        <w:t>– о пассажире известен только способ оплаты;</w:t>
      </w:r>
    </w:p>
    <w:p w14:paraId="037BC402" w14:textId="77777777" w:rsidR="00341C19" w:rsidRDefault="008F4196">
      <w:pPr>
        <w:ind w:left="709"/>
      </w:pPr>
      <w:r>
        <w:rPr>
          <w:color w:val="000000"/>
        </w:rPr>
        <w:t>– время начала и окончания округлено до 15 минут;</w:t>
      </w:r>
    </w:p>
    <w:p w14:paraId="3E1B3ED8" w14:textId="77777777" w:rsidR="00341C19" w:rsidRDefault="008F4196">
      <w:pPr>
        <w:ind w:left="709"/>
      </w:pPr>
      <w:r>
        <w:rPr>
          <w:color w:val="000000"/>
        </w:rPr>
        <w:t>– места посадки и высадки указаны с точностью до района (community area).</w:t>
      </w:r>
    </w:p>
    <w:p w14:paraId="3646AE33" w14:textId="77777777" w:rsidR="00341C19" w:rsidRDefault="008F4196">
      <w:pPr>
        <w:pStyle w:val="1"/>
      </w:pPr>
      <w:bookmarkStart w:id="2" w:name="_Toc243518291"/>
      <w:r>
        <w:rPr>
          <w:rFonts w:cs="Times New Roman"/>
        </w:rPr>
        <w:t>2 Схема данных</w:t>
      </w:r>
      <w:bookmarkEnd w:id="2"/>
    </w:p>
    <w:p w14:paraId="5095AA2D" w14:textId="77777777" w:rsidR="00341C19" w:rsidRDefault="008F4196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9F8E377" wp14:editId="5C3B37E7">
            <wp:extent cx="5940000" cy="32550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5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5D69" w14:textId="77777777" w:rsidR="00341C19" w:rsidRDefault="008F4196">
      <w:pPr>
        <w:ind w:firstLine="0"/>
        <w:jc w:val="center"/>
      </w:pPr>
      <w:r>
        <w:rPr>
          <w:color w:val="000000"/>
        </w:rPr>
        <w:t>Рисунок 1 – Схема данных</w:t>
      </w:r>
    </w:p>
    <w:p w14:paraId="74424F8C" w14:textId="77777777" w:rsidR="00341C19" w:rsidRDefault="00341C19">
      <w:pPr>
        <w:spacing w:line="240" w:lineRule="auto"/>
        <w:ind w:firstLine="0"/>
      </w:pPr>
    </w:p>
    <w:p w14:paraId="2EF295DC" w14:textId="77777777" w:rsidR="00341C19" w:rsidRDefault="008F4196">
      <w:r>
        <w:rPr>
          <w:rFonts w:ascii="Courier New" w:eastAsia="Courier New" w:hAnsi="Courier New" w:cs="Courier New"/>
          <w:color w:val="000000"/>
          <w:sz w:val="26"/>
        </w:rPr>
        <w:t>ПОЕЗДКИ</w:t>
      </w:r>
      <w:r>
        <w:rPr>
          <w:color w:val="000000"/>
        </w:rPr>
        <w:t xml:space="preserve"> — таблица фактов, остальные — справочники. </w:t>
      </w:r>
      <w:r>
        <w:rPr>
          <w:rFonts w:ascii="Courier New" w:eastAsia="Courier New" w:hAnsi="Courier New" w:cs="Courier New"/>
          <w:color w:val="000000"/>
          <w:sz w:val="26"/>
        </w:rPr>
        <w:t>СЕЗОН</w:t>
      </w:r>
      <w:r>
        <w:rPr>
          <w:color w:val="000000"/>
        </w:rPr>
        <w:t xml:space="preserve"> не связан внешним ключом: сезон поездки находится по месяцу даты, </w:t>
      </w:r>
      <w:r>
        <w:rPr>
          <w:rFonts w:ascii="Courier New" w:eastAsia="Courier New" w:hAnsi="Courier New" w:cs="Courier New"/>
          <w:color w:val="000000"/>
          <w:sz w:val="26"/>
        </w:rPr>
        <w:t>СЕЗОН.месяц = EXTRACT(MONTH FROM ПОЕЗДКИ.дата)</w:t>
      </w:r>
      <w:r>
        <w:rPr>
          <w:color w:val="000000"/>
        </w:rPr>
        <w:t>.</w:t>
      </w:r>
    </w:p>
    <w:p w14:paraId="2B6BF742" w14:textId="77777777" w:rsidR="00341C19" w:rsidRDefault="008F4196">
      <w:pPr>
        <w:pStyle w:val="1"/>
      </w:pPr>
      <w:bookmarkStart w:id="3" w:name="_Toc243518292"/>
      <w:r>
        <w:rPr>
          <w:rFonts w:cs="Times New Roman"/>
        </w:rPr>
        <w:t>3 Таблицы</w:t>
      </w:r>
      <w:bookmarkEnd w:id="3"/>
    </w:p>
    <w:p w14:paraId="67F96CC0" w14:textId="77777777" w:rsidR="00341C19" w:rsidRDefault="008F4196">
      <w:r>
        <w:rPr>
          <w:color w:val="000000"/>
        </w:rPr>
        <w:t>Обозначения в столбце «Ограничения»: PK — первичный ключ, FK — внешний ключ, UK — уникальное значение, NN — обязательное поле (</w:t>
      </w:r>
      <w:r>
        <w:rPr>
          <w:rFonts w:ascii="Courier New" w:eastAsia="Courier New" w:hAnsi="Courier New" w:cs="Courier New"/>
          <w:color w:val="000000"/>
          <w:sz w:val="26"/>
        </w:rPr>
        <w:t>NOT NULL</w:t>
      </w:r>
      <w:r>
        <w:rPr>
          <w:color w:val="000000"/>
        </w:rPr>
        <w:t>).</w:t>
      </w:r>
    </w:p>
    <w:p w14:paraId="66CDF06B" w14:textId="77777777" w:rsidR="00341C19" w:rsidRDefault="008F4196">
      <w:pPr>
        <w:pStyle w:val="21"/>
      </w:pPr>
      <w:bookmarkStart w:id="4" w:name="_Toc243518293"/>
      <w:r>
        <w:rPr>
          <w:rFonts w:cs="Times New Roman"/>
        </w:rPr>
        <w:t>3.1 ТАКСОПАРКИ</w:t>
      </w:r>
      <w:bookmarkEnd w:id="4"/>
    </w:p>
    <w:p w14:paraId="058D1D94" w14:textId="77777777" w:rsidR="00341C19" w:rsidRDefault="008F4196">
      <w:r>
        <w:rPr>
          <w:color w:val="000000"/>
        </w:rPr>
        <w:t xml:space="preserve">Таксопарки Чикаго — поле </w:t>
      </w:r>
      <w:r>
        <w:rPr>
          <w:rFonts w:ascii="Courier New" w:eastAsia="Courier New" w:hAnsi="Courier New" w:cs="Courier New"/>
          <w:color w:val="000000"/>
          <w:sz w:val="26"/>
        </w:rPr>
        <w:t>company</w:t>
      </w:r>
      <w:r>
        <w:rPr>
          <w:color w:val="000000"/>
        </w:rPr>
        <w:t xml:space="preserve"> в данных города. Пополняется при загрузке поездок.</w:t>
      </w:r>
    </w:p>
    <w:p w14:paraId="11B46F0A" w14:textId="77777777" w:rsidR="00341C19" w:rsidRDefault="008F4196">
      <w:pPr>
        <w:keepNext/>
        <w:ind w:firstLine="0"/>
        <w:jc w:val="left"/>
      </w:pPr>
      <w:r>
        <w:rPr>
          <w:color w:val="000000"/>
        </w:rPr>
        <w:t>Таблица 2 – Поля таблицы ТАКСОПАРКИ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16"/>
        <w:gridCol w:w="1696"/>
        <w:gridCol w:w="2552"/>
        <w:gridCol w:w="2681"/>
        <w:gridCol w:w="1209"/>
      </w:tblGrid>
      <w:tr w:rsidR="00341C19" w14:paraId="5C2CB20E" w14:textId="77777777">
        <w:trPr>
          <w:cantSplit/>
          <w:tblHeader/>
          <w:jc w:val="center"/>
        </w:trPr>
        <w:tc>
          <w:tcPr>
            <w:tcW w:w="1216" w:type="dxa"/>
          </w:tcPr>
          <w:p w14:paraId="521495EB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Поле</w:t>
            </w:r>
          </w:p>
        </w:tc>
        <w:tc>
          <w:tcPr>
            <w:tcW w:w="1696" w:type="dxa"/>
          </w:tcPr>
          <w:p w14:paraId="7AC8368D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Тип</w:t>
            </w:r>
          </w:p>
        </w:tc>
        <w:tc>
          <w:tcPr>
            <w:tcW w:w="2552" w:type="dxa"/>
          </w:tcPr>
          <w:p w14:paraId="6DE1CBC9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Ограничения</w:t>
            </w:r>
          </w:p>
        </w:tc>
        <w:tc>
          <w:tcPr>
            <w:tcW w:w="2681" w:type="dxa"/>
          </w:tcPr>
          <w:p w14:paraId="0A53D4EF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Описание</w:t>
            </w:r>
          </w:p>
        </w:tc>
        <w:tc>
          <w:tcPr>
            <w:tcW w:w="1209" w:type="dxa"/>
          </w:tcPr>
          <w:p w14:paraId="4D1C927D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Пример</w:t>
            </w:r>
          </w:p>
        </w:tc>
      </w:tr>
      <w:tr w:rsidR="00341C19" w14:paraId="5730BC01" w14:textId="77777777">
        <w:trPr>
          <w:cantSplit/>
          <w:jc w:val="center"/>
        </w:trPr>
        <w:tc>
          <w:tcPr>
            <w:tcW w:w="1216" w:type="dxa"/>
          </w:tcPr>
          <w:p w14:paraId="39B7AB76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код</w:t>
            </w:r>
          </w:p>
        </w:tc>
        <w:tc>
          <w:tcPr>
            <w:tcW w:w="1696" w:type="dxa"/>
          </w:tcPr>
          <w:p w14:paraId="5639A8AE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SERIAL</w:t>
            </w:r>
          </w:p>
        </w:tc>
        <w:tc>
          <w:tcPr>
            <w:tcW w:w="2552" w:type="dxa"/>
          </w:tcPr>
          <w:p w14:paraId="7D08FABE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PK</w:t>
            </w:r>
          </w:p>
        </w:tc>
        <w:tc>
          <w:tcPr>
            <w:tcW w:w="2681" w:type="dxa"/>
          </w:tcPr>
          <w:p w14:paraId="5C883B9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внутренний код</w:t>
            </w:r>
          </w:p>
        </w:tc>
        <w:tc>
          <w:tcPr>
            <w:tcW w:w="1209" w:type="dxa"/>
          </w:tcPr>
          <w:p w14:paraId="7161FCEB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15</w:t>
            </w:r>
          </w:p>
        </w:tc>
      </w:tr>
      <w:tr w:rsidR="00341C19" w14:paraId="0F7947D1" w14:textId="77777777">
        <w:trPr>
          <w:cantSplit/>
          <w:jc w:val="center"/>
        </w:trPr>
        <w:tc>
          <w:tcPr>
            <w:tcW w:w="1216" w:type="dxa"/>
          </w:tcPr>
          <w:p w14:paraId="03A95D4A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название</w:t>
            </w:r>
          </w:p>
        </w:tc>
        <w:tc>
          <w:tcPr>
            <w:tcW w:w="1696" w:type="dxa"/>
          </w:tcPr>
          <w:p w14:paraId="136C9B14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VARCHAR(100)</w:t>
            </w:r>
          </w:p>
        </w:tc>
        <w:tc>
          <w:tcPr>
            <w:tcW w:w="2552" w:type="dxa"/>
          </w:tcPr>
          <w:p w14:paraId="488614C6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NN, UK без учета регистра</w:t>
            </w:r>
          </w:p>
        </w:tc>
        <w:tc>
          <w:tcPr>
            <w:tcW w:w="2681" w:type="dxa"/>
          </w:tcPr>
          <w:p w14:paraId="5AD7C6D8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название, как его пишет город</w:t>
            </w:r>
          </w:p>
        </w:tc>
        <w:tc>
          <w:tcPr>
            <w:tcW w:w="1209" w:type="dxa"/>
          </w:tcPr>
          <w:p w14:paraId="22F44149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Flash Cab</w:t>
            </w:r>
          </w:p>
        </w:tc>
      </w:tr>
    </w:tbl>
    <w:p w14:paraId="3AC4DC8A" w14:textId="77777777" w:rsidR="00341C19" w:rsidRDefault="00341C19">
      <w:pPr>
        <w:spacing w:line="240" w:lineRule="auto"/>
        <w:ind w:firstLine="0"/>
      </w:pPr>
    </w:p>
    <w:p w14:paraId="2D4D7C24" w14:textId="77777777" w:rsidR="00341C19" w:rsidRDefault="008F4196">
      <w:r>
        <w:rPr>
          <w:color w:val="000000"/>
        </w:rPr>
        <w:t xml:space="preserve">Город пишет один и тот же парк по-разному («Agency  LLC» и «Agency Llc»). Поэтому загрузчик убирает лишние пробелы, а уникальный индекс </w:t>
      </w:r>
      <w:r>
        <w:rPr>
          <w:rFonts w:ascii="Courier New" w:eastAsia="Courier New" w:hAnsi="Courier New" w:cs="Courier New"/>
          <w:color w:val="000000"/>
          <w:sz w:val="26"/>
        </w:rPr>
        <w:t>uq_companies_name</w:t>
      </w:r>
      <w:r>
        <w:rPr>
          <w:color w:val="000000"/>
        </w:rPr>
        <w:t xml:space="preserve"> по </w:t>
      </w:r>
      <w:r>
        <w:rPr>
          <w:rFonts w:ascii="Courier New" w:eastAsia="Courier New" w:hAnsi="Courier New" w:cs="Courier New"/>
          <w:color w:val="000000"/>
          <w:sz w:val="26"/>
        </w:rPr>
        <w:t>lower(название)</w:t>
      </w:r>
      <w:r>
        <w:rPr>
          <w:color w:val="000000"/>
        </w:rPr>
        <w:t xml:space="preserve"> не дает завести два парка, отличающихся только регистром. Поездки без таксопарка получают парк «Не указан».</w:t>
      </w:r>
    </w:p>
    <w:p w14:paraId="10A03B09" w14:textId="77777777" w:rsidR="00341C19" w:rsidRDefault="008F4196">
      <w:r>
        <w:rPr>
          <w:color w:val="000000"/>
        </w:rPr>
        <w:t>Строк: 33.</w:t>
      </w:r>
    </w:p>
    <w:p w14:paraId="6E058675" w14:textId="77777777" w:rsidR="00341C19" w:rsidRDefault="008F4196">
      <w:pPr>
        <w:pStyle w:val="21"/>
      </w:pPr>
      <w:bookmarkStart w:id="5" w:name="_Toc243518294"/>
      <w:r>
        <w:rPr>
          <w:rFonts w:cs="Times New Roman"/>
        </w:rPr>
        <w:t>3.2 ВОДИТЕЛИ</w:t>
      </w:r>
      <w:bookmarkEnd w:id="5"/>
    </w:p>
    <w:p w14:paraId="65042D90" w14:textId="77777777" w:rsidR="00341C19" w:rsidRDefault="008F4196">
      <w:r>
        <w:rPr>
          <w:color w:val="000000"/>
        </w:rPr>
        <w:t>Такси вместе с водителем. Город публикует только обезличенный идентификатор машины.</w:t>
      </w:r>
    </w:p>
    <w:p w14:paraId="6C54DF47" w14:textId="77777777" w:rsidR="00341C19" w:rsidRDefault="008F4196">
      <w:pPr>
        <w:keepNext/>
        <w:ind w:firstLine="0"/>
        <w:jc w:val="left"/>
      </w:pPr>
      <w:r>
        <w:rPr>
          <w:color w:val="000000"/>
        </w:rPr>
        <w:t>Таблица 3 – Поля таблицы ВОДИТЕЛИ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6"/>
        <w:gridCol w:w="1576"/>
        <w:gridCol w:w="1697"/>
        <w:gridCol w:w="2809"/>
        <w:gridCol w:w="2176"/>
      </w:tblGrid>
      <w:tr w:rsidR="00341C19" w14:paraId="7D46DCC9" w14:textId="77777777">
        <w:trPr>
          <w:cantSplit/>
          <w:tblHeader/>
          <w:jc w:val="center"/>
        </w:trPr>
        <w:tc>
          <w:tcPr>
            <w:tcW w:w="1096" w:type="dxa"/>
          </w:tcPr>
          <w:p w14:paraId="0F068B33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Поле</w:t>
            </w:r>
          </w:p>
        </w:tc>
        <w:tc>
          <w:tcPr>
            <w:tcW w:w="1576" w:type="dxa"/>
          </w:tcPr>
          <w:p w14:paraId="0916E64B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Тип</w:t>
            </w:r>
          </w:p>
        </w:tc>
        <w:tc>
          <w:tcPr>
            <w:tcW w:w="1697" w:type="dxa"/>
          </w:tcPr>
          <w:p w14:paraId="4E8D78A7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Ограничения</w:t>
            </w:r>
          </w:p>
        </w:tc>
        <w:tc>
          <w:tcPr>
            <w:tcW w:w="2809" w:type="dxa"/>
          </w:tcPr>
          <w:p w14:paraId="245A7B5B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Описание</w:t>
            </w:r>
          </w:p>
        </w:tc>
        <w:tc>
          <w:tcPr>
            <w:tcW w:w="2176" w:type="dxa"/>
          </w:tcPr>
          <w:p w14:paraId="3E3B1FFC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Пример</w:t>
            </w:r>
          </w:p>
        </w:tc>
      </w:tr>
      <w:tr w:rsidR="00341C19" w14:paraId="6EDC093C" w14:textId="77777777">
        <w:trPr>
          <w:cantSplit/>
          <w:jc w:val="center"/>
        </w:trPr>
        <w:tc>
          <w:tcPr>
            <w:tcW w:w="1096" w:type="dxa"/>
          </w:tcPr>
          <w:p w14:paraId="22910DD9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код</w:t>
            </w:r>
          </w:p>
        </w:tc>
        <w:tc>
          <w:tcPr>
            <w:tcW w:w="1576" w:type="dxa"/>
          </w:tcPr>
          <w:p w14:paraId="31CCF701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SERIAL</w:t>
            </w:r>
          </w:p>
        </w:tc>
        <w:tc>
          <w:tcPr>
            <w:tcW w:w="1697" w:type="dxa"/>
          </w:tcPr>
          <w:p w14:paraId="1F2CAB8B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PK</w:t>
            </w:r>
          </w:p>
        </w:tc>
        <w:tc>
          <w:tcPr>
            <w:tcW w:w="2809" w:type="dxa"/>
          </w:tcPr>
          <w:p w14:paraId="0FBDC698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внутренний код; в отчетах выводится как «Водитель №код»</w:t>
            </w:r>
          </w:p>
        </w:tc>
        <w:tc>
          <w:tcPr>
            <w:tcW w:w="2176" w:type="dxa"/>
          </w:tcPr>
          <w:p w14:paraId="7E78798D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</w:t>
            </w:r>
          </w:p>
        </w:tc>
      </w:tr>
      <w:tr w:rsidR="00341C19" w14:paraId="04EDC7FC" w14:textId="77777777">
        <w:trPr>
          <w:cantSplit/>
          <w:jc w:val="center"/>
        </w:trPr>
        <w:tc>
          <w:tcPr>
            <w:tcW w:w="1096" w:type="dxa"/>
          </w:tcPr>
          <w:p w14:paraId="0A5B3C1C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taxi_id</w:t>
            </w:r>
          </w:p>
        </w:tc>
        <w:tc>
          <w:tcPr>
            <w:tcW w:w="1576" w:type="dxa"/>
          </w:tcPr>
          <w:p w14:paraId="691DB4A4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VARCHAR(16)</w:t>
            </w:r>
          </w:p>
        </w:tc>
        <w:tc>
          <w:tcPr>
            <w:tcW w:w="1697" w:type="dxa"/>
          </w:tcPr>
          <w:p w14:paraId="33A7F9CE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NN, UK</w:t>
            </w:r>
          </w:p>
        </w:tc>
        <w:tc>
          <w:tcPr>
            <w:tcW w:w="2809" w:type="dxa"/>
          </w:tcPr>
          <w:p w14:paraId="4E2721D6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хэш машины из данных города, укороченный до 16 символов</w:t>
            </w:r>
          </w:p>
        </w:tc>
        <w:tc>
          <w:tcPr>
            <w:tcW w:w="2176" w:type="dxa"/>
          </w:tcPr>
          <w:p w14:paraId="4E49EBF4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17a313ad40ea4108</w:t>
            </w:r>
          </w:p>
        </w:tc>
      </w:tr>
    </w:tbl>
    <w:p w14:paraId="311DC7F1" w14:textId="77777777" w:rsidR="00341C19" w:rsidRDefault="00341C19">
      <w:pPr>
        <w:spacing w:line="240" w:lineRule="auto"/>
        <w:ind w:firstLine="0"/>
      </w:pPr>
    </w:p>
    <w:p w14:paraId="5E8C47A2" w14:textId="77777777" w:rsidR="00341C19" w:rsidRDefault="008F4196">
      <w:r>
        <w:rPr>
          <w:color w:val="000000"/>
        </w:rPr>
        <w:t>Строк: около 3 000.</w:t>
      </w:r>
    </w:p>
    <w:p w14:paraId="46A4FEF2" w14:textId="77777777" w:rsidR="00341C19" w:rsidRDefault="008F4196">
      <w:pPr>
        <w:pStyle w:val="21"/>
      </w:pPr>
      <w:bookmarkStart w:id="6" w:name="_Toc243518295"/>
      <w:r>
        <w:rPr>
          <w:rFonts w:cs="Times New Roman"/>
        </w:rPr>
        <w:t>3.3 ОПЛАТА</w:t>
      </w:r>
      <w:bookmarkEnd w:id="6"/>
    </w:p>
    <w:p w14:paraId="42D575BC" w14:textId="77777777" w:rsidR="00341C19" w:rsidRDefault="008F4196">
      <w:r>
        <w:rPr>
          <w:color w:val="000000"/>
        </w:rPr>
        <w:t xml:space="preserve">Способы оплаты. О пассажире город сообщает только то, как он заплатил за поездку. До версии 2.0 таблица называлась </w:t>
      </w:r>
      <w:r>
        <w:rPr>
          <w:rFonts w:ascii="Courier New" w:eastAsia="Courier New" w:hAnsi="Courier New" w:cs="Courier New"/>
          <w:color w:val="000000"/>
          <w:sz w:val="26"/>
        </w:rPr>
        <w:t>КЛИЕНТЫ</w:t>
      </w:r>
      <w:r>
        <w:rPr>
          <w:color w:val="000000"/>
        </w:rPr>
        <w:t xml:space="preserve">, а поле </w:t>
      </w:r>
      <w:r>
        <w:rPr>
          <w:rFonts w:ascii="Courier New" w:eastAsia="Courier New" w:hAnsi="Courier New" w:cs="Courier New"/>
          <w:color w:val="000000"/>
          <w:sz w:val="26"/>
        </w:rPr>
        <w:t>ПОЕЗДКИ.оплата</w:t>
      </w:r>
      <w:r>
        <w:rPr>
          <w:color w:val="000000"/>
        </w:rPr>
        <w:t xml:space="preserve"> — </w:t>
      </w:r>
      <w:r>
        <w:rPr>
          <w:rFonts w:ascii="Courier New" w:eastAsia="Courier New" w:hAnsi="Courier New" w:cs="Courier New"/>
          <w:color w:val="000000"/>
          <w:sz w:val="26"/>
        </w:rPr>
        <w:t>клиент</w:t>
      </w:r>
      <w:r>
        <w:rPr>
          <w:color w:val="000000"/>
        </w:rPr>
        <w:t>.</w:t>
      </w:r>
    </w:p>
    <w:p w14:paraId="121295C0" w14:textId="77777777" w:rsidR="00341C19" w:rsidRDefault="008F4196">
      <w:pPr>
        <w:keepNext/>
        <w:ind w:firstLine="0"/>
        <w:jc w:val="left"/>
      </w:pPr>
      <w:r>
        <w:rPr>
          <w:color w:val="000000"/>
        </w:rPr>
        <w:t>Таблица 4 – Поля таблицы ОПЛАТА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16"/>
        <w:gridCol w:w="1576"/>
        <w:gridCol w:w="1632"/>
        <w:gridCol w:w="3009"/>
        <w:gridCol w:w="1922"/>
      </w:tblGrid>
      <w:tr w:rsidR="00341C19" w14:paraId="576C08C8" w14:textId="77777777">
        <w:trPr>
          <w:cantSplit/>
          <w:tblHeader/>
          <w:jc w:val="center"/>
        </w:trPr>
        <w:tc>
          <w:tcPr>
            <w:tcW w:w="1216" w:type="dxa"/>
          </w:tcPr>
          <w:p w14:paraId="6E07A22A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Поле</w:t>
            </w:r>
          </w:p>
        </w:tc>
        <w:tc>
          <w:tcPr>
            <w:tcW w:w="1576" w:type="dxa"/>
          </w:tcPr>
          <w:p w14:paraId="35E52709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Тип</w:t>
            </w:r>
          </w:p>
        </w:tc>
        <w:tc>
          <w:tcPr>
            <w:tcW w:w="1632" w:type="dxa"/>
          </w:tcPr>
          <w:p w14:paraId="33174ED3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Ограничения</w:t>
            </w:r>
          </w:p>
        </w:tc>
        <w:tc>
          <w:tcPr>
            <w:tcW w:w="3009" w:type="dxa"/>
          </w:tcPr>
          <w:p w14:paraId="2037C43A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Описание</w:t>
            </w:r>
          </w:p>
        </w:tc>
        <w:tc>
          <w:tcPr>
            <w:tcW w:w="1922" w:type="dxa"/>
          </w:tcPr>
          <w:p w14:paraId="166FBB2A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Пример</w:t>
            </w:r>
          </w:p>
        </w:tc>
      </w:tr>
      <w:tr w:rsidR="00341C19" w14:paraId="4974F770" w14:textId="77777777">
        <w:trPr>
          <w:cantSplit/>
          <w:jc w:val="center"/>
        </w:trPr>
        <w:tc>
          <w:tcPr>
            <w:tcW w:w="1216" w:type="dxa"/>
          </w:tcPr>
          <w:p w14:paraId="6699C848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код</w:t>
            </w:r>
          </w:p>
        </w:tc>
        <w:tc>
          <w:tcPr>
            <w:tcW w:w="1576" w:type="dxa"/>
          </w:tcPr>
          <w:p w14:paraId="34A55403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SERIAL</w:t>
            </w:r>
          </w:p>
        </w:tc>
        <w:tc>
          <w:tcPr>
            <w:tcW w:w="1632" w:type="dxa"/>
          </w:tcPr>
          <w:p w14:paraId="4594D978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PK</w:t>
            </w:r>
          </w:p>
        </w:tc>
        <w:tc>
          <w:tcPr>
            <w:tcW w:w="3009" w:type="dxa"/>
          </w:tcPr>
          <w:p w14:paraId="7A67BD63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внутренний код</w:t>
            </w:r>
          </w:p>
        </w:tc>
        <w:tc>
          <w:tcPr>
            <w:tcW w:w="1922" w:type="dxa"/>
          </w:tcPr>
          <w:p w14:paraId="78D97546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2</w:t>
            </w:r>
          </w:p>
        </w:tc>
      </w:tr>
      <w:tr w:rsidR="00341C19" w14:paraId="69EBBA24" w14:textId="77777777">
        <w:trPr>
          <w:cantSplit/>
          <w:jc w:val="center"/>
        </w:trPr>
        <w:tc>
          <w:tcPr>
            <w:tcW w:w="1216" w:type="dxa"/>
          </w:tcPr>
          <w:p w14:paraId="27456B04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тип</w:t>
            </w:r>
          </w:p>
        </w:tc>
        <w:tc>
          <w:tcPr>
            <w:tcW w:w="1576" w:type="dxa"/>
          </w:tcPr>
          <w:p w14:paraId="2D273E7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VARCHAR(30)</w:t>
            </w:r>
          </w:p>
        </w:tc>
        <w:tc>
          <w:tcPr>
            <w:tcW w:w="1632" w:type="dxa"/>
          </w:tcPr>
          <w:p w14:paraId="55931B3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NN, UK</w:t>
            </w:r>
          </w:p>
        </w:tc>
        <w:tc>
          <w:tcPr>
            <w:tcW w:w="3009" w:type="dxa"/>
          </w:tcPr>
          <w:p w14:paraId="0786EBBD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способ оплаты из данных города</w:t>
            </w:r>
          </w:p>
        </w:tc>
        <w:tc>
          <w:tcPr>
            <w:tcW w:w="1922" w:type="dxa"/>
          </w:tcPr>
          <w:p w14:paraId="5E0E6955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Credit Card</w:t>
            </w:r>
          </w:p>
        </w:tc>
      </w:tr>
      <w:tr w:rsidR="00341C19" w14:paraId="1A421A0C" w14:textId="77777777">
        <w:trPr>
          <w:cantSplit/>
          <w:jc w:val="center"/>
        </w:trPr>
        <w:tc>
          <w:tcPr>
            <w:tcW w:w="1216" w:type="dxa"/>
          </w:tcPr>
          <w:p w14:paraId="1350F63C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описание</w:t>
            </w:r>
          </w:p>
        </w:tc>
        <w:tc>
          <w:tcPr>
            <w:tcW w:w="1576" w:type="dxa"/>
          </w:tcPr>
          <w:p w14:paraId="240318A4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VARCHAR(50)</w:t>
            </w:r>
          </w:p>
        </w:tc>
        <w:tc>
          <w:tcPr>
            <w:tcW w:w="1632" w:type="dxa"/>
          </w:tcPr>
          <w:p w14:paraId="25D511F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NN</w:t>
            </w:r>
          </w:p>
        </w:tc>
        <w:tc>
          <w:tcPr>
            <w:tcW w:w="3009" w:type="dxa"/>
          </w:tcPr>
          <w:p w14:paraId="7A1DED2A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русское название для отчетов</w:t>
            </w:r>
          </w:p>
        </w:tc>
        <w:tc>
          <w:tcPr>
            <w:tcW w:w="1922" w:type="dxa"/>
          </w:tcPr>
          <w:p w14:paraId="6920615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Банковская карта</w:t>
            </w:r>
          </w:p>
        </w:tc>
      </w:tr>
    </w:tbl>
    <w:p w14:paraId="74EE0BFB" w14:textId="77777777" w:rsidR="00341C19" w:rsidRDefault="00341C19">
      <w:pPr>
        <w:spacing w:line="240" w:lineRule="auto"/>
        <w:ind w:firstLine="0"/>
      </w:pPr>
    </w:p>
    <w:p w14:paraId="6B4EA347" w14:textId="77777777" w:rsidR="00341C19" w:rsidRDefault="008F4196">
      <w:r>
        <w:rPr>
          <w:color w:val="000000"/>
        </w:rPr>
        <w:t>Полный список значений — в разделе 10.1. Новый способ оплаты, если город его введет, добавится автоматически с описанием, равным типу.</w:t>
      </w:r>
    </w:p>
    <w:p w14:paraId="42DAC7D0" w14:textId="77777777" w:rsidR="00341C19" w:rsidRDefault="008F4196">
      <w:pPr>
        <w:pStyle w:val="21"/>
      </w:pPr>
      <w:bookmarkStart w:id="7" w:name="_Toc243518296"/>
      <w:r>
        <w:rPr>
          <w:rFonts w:cs="Times New Roman"/>
        </w:rPr>
        <w:t>3.4 РАЙОНЫ</w:t>
      </w:r>
      <w:bookmarkEnd w:id="7"/>
    </w:p>
    <w:p w14:paraId="5E305B7D" w14:textId="77777777" w:rsidR="00341C19" w:rsidRDefault="008F4196">
      <w:r>
        <w:rPr>
          <w:color w:val="000000"/>
        </w:rPr>
        <w:t xml:space="preserve">77 районов Чикаго (community areas) с координатами центра. Загружается из </w:t>
      </w:r>
      <w:r>
        <w:rPr>
          <w:rFonts w:ascii="Courier New" w:eastAsia="Courier New" w:hAnsi="Courier New" w:cs="Courier New"/>
          <w:color w:val="000000"/>
          <w:sz w:val="26"/>
        </w:rPr>
        <w:t>data/chicago/community_areas.csv</w:t>
      </w:r>
      <w:r>
        <w:rPr>
          <w:color w:val="000000"/>
        </w:rPr>
        <w:t xml:space="preserve"> при пересборке базы.</w:t>
      </w:r>
    </w:p>
    <w:p w14:paraId="0032BDF4" w14:textId="77777777" w:rsidR="00341C19" w:rsidRDefault="008F4196">
      <w:pPr>
        <w:keepNext/>
        <w:ind w:firstLine="0"/>
        <w:jc w:val="left"/>
      </w:pPr>
      <w:r>
        <w:rPr>
          <w:color w:val="000000"/>
        </w:rPr>
        <w:t>Таблица 5 – Поля таблицы РАЙОНЫ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16"/>
        <w:gridCol w:w="1696"/>
        <w:gridCol w:w="1871"/>
        <w:gridCol w:w="3116"/>
        <w:gridCol w:w="1456"/>
      </w:tblGrid>
      <w:tr w:rsidR="00341C19" w14:paraId="7BC9184B" w14:textId="77777777">
        <w:trPr>
          <w:cantSplit/>
          <w:tblHeader/>
          <w:jc w:val="center"/>
        </w:trPr>
        <w:tc>
          <w:tcPr>
            <w:tcW w:w="1216" w:type="dxa"/>
          </w:tcPr>
          <w:p w14:paraId="35ADF090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Поле</w:t>
            </w:r>
          </w:p>
        </w:tc>
        <w:tc>
          <w:tcPr>
            <w:tcW w:w="1696" w:type="dxa"/>
          </w:tcPr>
          <w:p w14:paraId="6CF2A39F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Тип</w:t>
            </w:r>
          </w:p>
        </w:tc>
        <w:tc>
          <w:tcPr>
            <w:tcW w:w="1871" w:type="dxa"/>
          </w:tcPr>
          <w:p w14:paraId="337BF4C9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Ограничения</w:t>
            </w:r>
          </w:p>
        </w:tc>
        <w:tc>
          <w:tcPr>
            <w:tcW w:w="3116" w:type="dxa"/>
          </w:tcPr>
          <w:p w14:paraId="356A9DC2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Описание</w:t>
            </w:r>
          </w:p>
        </w:tc>
        <w:tc>
          <w:tcPr>
            <w:tcW w:w="1456" w:type="dxa"/>
          </w:tcPr>
          <w:p w14:paraId="5632F40A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Пример</w:t>
            </w:r>
          </w:p>
        </w:tc>
      </w:tr>
      <w:tr w:rsidR="00341C19" w14:paraId="4E99E04D" w14:textId="77777777">
        <w:trPr>
          <w:cantSplit/>
          <w:jc w:val="center"/>
        </w:trPr>
        <w:tc>
          <w:tcPr>
            <w:tcW w:w="1216" w:type="dxa"/>
          </w:tcPr>
          <w:p w14:paraId="6CB5EE54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код</w:t>
            </w:r>
          </w:p>
        </w:tc>
        <w:tc>
          <w:tcPr>
            <w:tcW w:w="1696" w:type="dxa"/>
          </w:tcPr>
          <w:p w14:paraId="1A84FABD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INTEGER</w:t>
            </w:r>
          </w:p>
        </w:tc>
        <w:tc>
          <w:tcPr>
            <w:tcW w:w="1871" w:type="dxa"/>
          </w:tcPr>
          <w:p w14:paraId="7A93DFA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PK, от 1 до 77</w:t>
            </w:r>
          </w:p>
        </w:tc>
        <w:tc>
          <w:tcPr>
            <w:tcW w:w="3116" w:type="dxa"/>
          </w:tcPr>
          <w:p w14:paraId="15F6FB75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номер района, принятый в Чикаго</w:t>
            </w:r>
          </w:p>
        </w:tc>
        <w:tc>
          <w:tcPr>
            <w:tcW w:w="1456" w:type="dxa"/>
          </w:tcPr>
          <w:p w14:paraId="3F197492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32</w:t>
            </w:r>
          </w:p>
        </w:tc>
      </w:tr>
      <w:tr w:rsidR="00341C19" w14:paraId="3781E851" w14:textId="77777777">
        <w:trPr>
          <w:cantSplit/>
          <w:jc w:val="center"/>
        </w:trPr>
        <w:tc>
          <w:tcPr>
            <w:tcW w:w="1216" w:type="dxa"/>
          </w:tcPr>
          <w:p w14:paraId="003ECCF5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название</w:t>
            </w:r>
          </w:p>
        </w:tc>
        <w:tc>
          <w:tcPr>
            <w:tcW w:w="1696" w:type="dxa"/>
          </w:tcPr>
          <w:p w14:paraId="04498476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VARCHAR(50)</w:t>
            </w:r>
          </w:p>
        </w:tc>
        <w:tc>
          <w:tcPr>
            <w:tcW w:w="1871" w:type="dxa"/>
          </w:tcPr>
          <w:p w14:paraId="136B51DA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NN, UK</w:t>
            </w:r>
          </w:p>
        </w:tc>
        <w:tc>
          <w:tcPr>
            <w:tcW w:w="3116" w:type="dxa"/>
          </w:tcPr>
          <w:p w14:paraId="172FD5C6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название района</w:t>
            </w:r>
          </w:p>
        </w:tc>
        <w:tc>
          <w:tcPr>
            <w:tcW w:w="1456" w:type="dxa"/>
          </w:tcPr>
          <w:p w14:paraId="2128DBB8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Loop</w:t>
            </w:r>
          </w:p>
        </w:tc>
      </w:tr>
      <w:tr w:rsidR="00341C19" w14:paraId="1E2958BA" w14:textId="77777777">
        <w:trPr>
          <w:cantSplit/>
          <w:jc w:val="center"/>
        </w:trPr>
        <w:tc>
          <w:tcPr>
            <w:tcW w:w="1216" w:type="dxa"/>
          </w:tcPr>
          <w:p w14:paraId="0DBA2BAE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широта</w:t>
            </w:r>
          </w:p>
        </w:tc>
        <w:tc>
          <w:tcPr>
            <w:tcW w:w="1696" w:type="dxa"/>
          </w:tcPr>
          <w:p w14:paraId="3A2A6F81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NUMERIC(9,6)</w:t>
            </w:r>
          </w:p>
        </w:tc>
        <w:tc>
          <w:tcPr>
            <w:tcW w:w="1871" w:type="dxa"/>
          </w:tcPr>
          <w:p w14:paraId="090471AC" w14:textId="77777777" w:rsidR="00341C19" w:rsidRDefault="00341C19">
            <w:pPr>
              <w:spacing w:line="240" w:lineRule="auto"/>
              <w:ind w:firstLine="0"/>
              <w:jc w:val="left"/>
            </w:pPr>
          </w:p>
        </w:tc>
        <w:tc>
          <w:tcPr>
            <w:tcW w:w="3116" w:type="dxa"/>
          </w:tcPr>
          <w:p w14:paraId="0A8983BE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широта центра района</w:t>
            </w:r>
          </w:p>
        </w:tc>
        <w:tc>
          <w:tcPr>
            <w:tcW w:w="1456" w:type="dxa"/>
          </w:tcPr>
          <w:p w14:paraId="588FC299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41.884987</w:t>
            </w:r>
          </w:p>
        </w:tc>
      </w:tr>
      <w:tr w:rsidR="00341C19" w14:paraId="36539BD4" w14:textId="77777777">
        <w:trPr>
          <w:cantSplit/>
          <w:jc w:val="center"/>
        </w:trPr>
        <w:tc>
          <w:tcPr>
            <w:tcW w:w="1216" w:type="dxa"/>
          </w:tcPr>
          <w:p w14:paraId="333D95B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долгота</w:t>
            </w:r>
          </w:p>
        </w:tc>
        <w:tc>
          <w:tcPr>
            <w:tcW w:w="1696" w:type="dxa"/>
          </w:tcPr>
          <w:p w14:paraId="5CA44AAA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NUMERIC(9,6)</w:t>
            </w:r>
          </w:p>
        </w:tc>
        <w:tc>
          <w:tcPr>
            <w:tcW w:w="1871" w:type="dxa"/>
          </w:tcPr>
          <w:p w14:paraId="25D151C6" w14:textId="77777777" w:rsidR="00341C19" w:rsidRDefault="00341C19">
            <w:pPr>
              <w:spacing w:line="240" w:lineRule="auto"/>
              <w:ind w:firstLine="0"/>
              <w:jc w:val="left"/>
            </w:pPr>
          </w:p>
        </w:tc>
        <w:tc>
          <w:tcPr>
            <w:tcW w:w="3116" w:type="dxa"/>
          </w:tcPr>
          <w:p w14:paraId="6A3ACFA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долгота центра района</w:t>
            </w:r>
          </w:p>
        </w:tc>
        <w:tc>
          <w:tcPr>
            <w:tcW w:w="1456" w:type="dxa"/>
          </w:tcPr>
          <w:p w14:paraId="6D3C1DE4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-87.620993</w:t>
            </w:r>
          </w:p>
        </w:tc>
      </w:tr>
    </w:tbl>
    <w:p w14:paraId="408DF25A" w14:textId="77777777" w:rsidR="00341C19" w:rsidRDefault="00341C19">
      <w:pPr>
        <w:spacing w:line="240" w:lineRule="auto"/>
        <w:ind w:firstLine="0"/>
      </w:pPr>
    </w:p>
    <w:p w14:paraId="20973479" w14:textId="77777777" w:rsidR="00341C19" w:rsidRDefault="008F4196">
      <w:pPr>
        <w:pStyle w:val="21"/>
      </w:pPr>
      <w:bookmarkStart w:id="8" w:name="_Toc243518297"/>
      <w:r>
        <w:rPr>
          <w:rFonts w:cs="Times New Roman"/>
        </w:rPr>
        <w:t>3.5 ПОЕЗДКИ</w:t>
      </w:r>
      <w:bookmarkEnd w:id="8"/>
    </w:p>
    <w:p w14:paraId="63C4CE43" w14:textId="77777777" w:rsidR="00341C19" w:rsidRDefault="008F4196">
      <w:r>
        <w:rPr>
          <w:color w:val="000000"/>
        </w:rPr>
        <w:t>Поездки такси. Каждая строка — одна поездка из данных города.</w:t>
      </w:r>
    </w:p>
    <w:p w14:paraId="1029C50C" w14:textId="77777777" w:rsidR="00341C19" w:rsidRDefault="008F4196">
      <w:pPr>
        <w:keepNext/>
        <w:ind w:firstLine="0"/>
        <w:jc w:val="left"/>
      </w:pPr>
      <w:r>
        <w:rPr>
          <w:color w:val="000000"/>
        </w:rPr>
        <w:t>Таблица 6 – Поля таблицы ПОЕЗДКИ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99"/>
        <w:gridCol w:w="1799"/>
        <w:gridCol w:w="1918"/>
        <w:gridCol w:w="1681"/>
        <w:gridCol w:w="2156"/>
      </w:tblGrid>
      <w:tr w:rsidR="00341C19" w14:paraId="3FD26D22" w14:textId="77777777">
        <w:trPr>
          <w:cantSplit/>
          <w:tblHeader/>
          <w:jc w:val="center"/>
        </w:trPr>
        <w:tc>
          <w:tcPr>
            <w:tcW w:w="1799" w:type="dxa"/>
          </w:tcPr>
          <w:p w14:paraId="2D7915A2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Поле</w:t>
            </w:r>
          </w:p>
        </w:tc>
        <w:tc>
          <w:tcPr>
            <w:tcW w:w="1799" w:type="dxa"/>
          </w:tcPr>
          <w:p w14:paraId="193FAB24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Тип</w:t>
            </w:r>
          </w:p>
        </w:tc>
        <w:tc>
          <w:tcPr>
            <w:tcW w:w="1918" w:type="dxa"/>
          </w:tcPr>
          <w:p w14:paraId="3A953BE6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Ограничения</w:t>
            </w:r>
          </w:p>
        </w:tc>
        <w:tc>
          <w:tcPr>
            <w:tcW w:w="1681" w:type="dxa"/>
          </w:tcPr>
          <w:p w14:paraId="0A27CCC3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Описание</w:t>
            </w:r>
          </w:p>
        </w:tc>
        <w:tc>
          <w:tcPr>
            <w:tcW w:w="2156" w:type="dxa"/>
          </w:tcPr>
          <w:p w14:paraId="33E6FF07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Пример</w:t>
            </w:r>
          </w:p>
        </w:tc>
      </w:tr>
      <w:tr w:rsidR="00341C19" w14:paraId="2D5D1896" w14:textId="77777777">
        <w:trPr>
          <w:cantSplit/>
          <w:jc w:val="center"/>
        </w:trPr>
        <w:tc>
          <w:tcPr>
            <w:tcW w:w="1799" w:type="dxa"/>
          </w:tcPr>
          <w:p w14:paraId="06B19708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код_поездки</w:t>
            </w:r>
          </w:p>
        </w:tc>
        <w:tc>
          <w:tcPr>
            <w:tcW w:w="1799" w:type="dxa"/>
          </w:tcPr>
          <w:p w14:paraId="65FBD40A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SERIAL</w:t>
            </w:r>
          </w:p>
        </w:tc>
        <w:tc>
          <w:tcPr>
            <w:tcW w:w="1918" w:type="dxa"/>
          </w:tcPr>
          <w:p w14:paraId="09025E13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PK</w:t>
            </w:r>
          </w:p>
        </w:tc>
        <w:tc>
          <w:tcPr>
            <w:tcW w:w="1681" w:type="dxa"/>
          </w:tcPr>
          <w:p w14:paraId="3ADFBB98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внутренний код</w:t>
            </w:r>
          </w:p>
        </w:tc>
        <w:tc>
          <w:tcPr>
            <w:tcW w:w="2156" w:type="dxa"/>
          </w:tcPr>
          <w:p w14:paraId="342C9501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</w:t>
            </w:r>
          </w:p>
        </w:tc>
      </w:tr>
      <w:tr w:rsidR="00341C19" w14:paraId="18DD9E74" w14:textId="77777777">
        <w:trPr>
          <w:cantSplit/>
          <w:jc w:val="center"/>
        </w:trPr>
        <w:tc>
          <w:tcPr>
            <w:tcW w:w="1799" w:type="dxa"/>
          </w:tcPr>
          <w:p w14:paraId="6785086F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trip_id</w:t>
            </w:r>
          </w:p>
        </w:tc>
        <w:tc>
          <w:tcPr>
            <w:tcW w:w="1799" w:type="dxa"/>
          </w:tcPr>
          <w:p w14:paraId="75A17146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VARCHAR(16)</w:t>
            </w:r>
          </w:p>
        </w:tc>
        <w:tc>
          <w:tcPr>
            <w:tcW w:w="1918" w:type="dxa"/>
          </w:tcPr>
          <w:p w14:paraId="4D837A4C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NN, UK</w:t>
            </w:r>
          </w:p>
        </w:tc>
        <w:tc>
          <w:tcPr>
            <w:tcW w:w="1681" w:type="dxa"/>
          </w:tcPr>
          <w:p w14:paraId="47F796CB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ID поездки в данных города; защищает от повторной загрузки</w:t>
            </w:r>
          </w:p>
        </w:tc>
        <w:tc>
          <w:tcPr>
            <w:tcW w:w="2156" w:type="dxa"/>
          </w:tcPr>
          <w:p w14:paraId="0060B3C8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0056e8e37f93908b</w:t>
            </w:r>
          </w:p>
        </w:tc>
      </w:tr>
      <w:tr w:rsidR="00341C19" w14:paraId="03DAE76B" w14:textId="77777777">
        <w:trPr>
          <w:cantSplit/>
          <w:jc w:val="center"/>
        </w:trPr>
        <w:tc>
          <w:tcPr>
            <w:tcW w:w="1799" w:type="dxa"/>
          </w:tcPr>
          <w:p w14:paraId="091494B9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дата</w:t>
            </w:r>
          </w:p>
        </w:tc>
        <w:tc>
          <w:tcPr>
            <w:tcW w:w="1799" w:type="dxa"/>
          </w:tcPr>
          <w:p w14:paraId="759A311C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TIMESTAMP</w:t>
            </w:r>
          </w:p>
        </w:tc>
        <w:tc>
          <w:tcPr>
            <w:tcW w:w="1918" w:type="dxa"/>
          </w:tcPr>
          <w:p w14:paraId="375B0281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NN</w:t>
            </w:r>
          </w:p>
        </w:tc>
        <w:tc>
          <w:tcPr>
            <w:tcW w:w="1681" w:type="dxa"/>
          </w:tcPr>
          <w:p w14:paraId="397BDA2B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начало поездки, округлено до 15 минут</w:t>
            </w:r>
          </w:p>
        </w:tc>
        <w:tc>
          <w:tcPr>
            <w:tcW w:w="2156" w:type="dxa"/>
          </w:tcPr>
          <w:p w14:paraId="5F6D6C26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2025-10-01 12:45</w:t>
            </w:r>
          </w:p>
        </w:tc>
      </w:tr>
      <w:tr w:rsidR="00341C19" w14:paraId="60CA290D" w14:textId="77777777">
        <w:trPr>
          <w:cantSplit/>
          <w:jc w:val="center"/>
        </w:trPr>
        <w:tc>
          <w:tcPr>
            <w:tcW w:w="1799" w:type="dxa"/>
          </w:tcPr>
          <w:p w14:paraId="7FEC9FC7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окончание</w:t>
            </w:r>
          </w:p>
        </w:tc>
        <w:tc>
          <w:tcPr>
            <w:tcW w:w="1799" w:type="dxa"/>
          </w:tcPr>
          <w:p w14:paraId="33BA8011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TIMESTAMP</w:t>
            </w:r>
          </w:p>
        </w:tc>
        <w:tc>
          <w:tcPr>
            <w:tcW w:w="1918" w:type="dxa"/>
          </w:tcPr>
          <w:p w14:paraId="14CFDFE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не раньше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дата</w:t>
            </w:r>
          </w:p>
        </w:tc>
        <w:tc>
          <w:tcPr>
            <w:tcW w:w="1681" w:type="dxa"/>
          </w:tcPr>
          <w:p w14:paraId="05CC43BC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конец поездки, округлен до 15 минут</w:t>
            </w:r>
          </w:p>
        </w:tc>
        <w:tc>
          <w:tcPr>
            <w:tcW w:w="2156" w:type="dxa"/>
          </w:tcPr>
          <w:p w14:paraId="084F2EFC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2025-10-01 12:45</w:t>
            </w:r>
          </w:p>
        </w:tc>
      </w:tr>
      <w:tr w:rsidR="00341C19" w14:paraId="033EEF8A" w14:textId="77777777">
        <w:trPr>
          <w:cantSplit/>
          <w:jc w:val="center"/>
        </w:trPr>
        <w:tc>
          <w:tcPr>
            <w:tcW w:w="1799" w:type="dxa"/>
          </w:tcPr>
          <w:p w14:paraId="4695B7B5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водитель</w:t>
            </w:r>
          </w:p>
        </w:tc>
        <w:tc>
          <w:tcPr>
            <w:tcW w:w="1799" w:type="dxa"/>
          </w:tcPr>
          <w:p w14:paraId="78B5686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INTEGER</w:t>
            </w:r>
          </w:p>
        </w:tc>
        <w:tc>
          <w:tcPr>
            <w:tcW w:w="1918" w:type="dxa"/>
          </w:tcPr>
          <w:p w14:paraId="627231F8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NN, FK →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ВОДИТЕЛИ.код</w:t>
            </w:r>
          </w:p>
        </w:tc>
        <w:tc>
          <w:tcPr>
            <w:tcW w:w="1681" w:type="dxa"/>
          </w:tcPr>
          <w:p w14:paraId="51F3E41D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такси с водителем</w:t>
            </w:r>
          </w:p>
        </w:tc>
        <w:tc>
          <w:tcPr>
            <w:tcW w:w="2156" w:type="dxa"/>
          </w:tcPr>
          <w:p w14:paraId="14831164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2358</w:t>
            </w:r>
          </w:p>
        </w:tc>
      </w:tr>
      <w:tr w:rsidR="00341C19" w14:paraId="162BCD3B" w14:textId="77777777">
        <w:trPr>
          <w:cantSplit/>
          <w:jc w:val="center"/>
        </w:trPr>
        <w:tc>
          <w:tcPr>
            <w:tcW w:w="1799" w:type="dxa"/>
          </w:tcPr>
          <w:p w14:paraId="20783C2E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оплата</w:t>
            </w:r>
          </w:p>
        </w:tc>
        <w:tc>
          <w:tcPr>
            <w:tcW w:w="1799" w:type="dxa"/>
          </w:tcPr>
          <w:p w14:paraId="3FA96949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INTEGER</w:t>
            </w:r>
          </w:p>
        </w:tc>
        <w:tc>
          <w:tcPr>
            <w:tcW w:w="1918" w:type="dxa"/>
          </w:tcPr>
          <w:p w14:paraId="6138E551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NN, FK →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ОПЛАТА.код</w:t>
            </w:r>
          </w:p>
        </w:tc>
        <w:tc>
          <w:tcPr>
            <w:tcW w:w="1681" w:type="dxa"/>
          </w:tcPr>
          <w:p w14:paraId="5EC23F6C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способ оплаты</w:t>
            </w:r>
          </w:p>
        </w:tc>
        <w:tc>
          <w:tcPr>
            <w:tcW w:w="2156" w:type="dxa"/>
          </w:tcPr>
          <w:p w14:paraId="5D07FAC2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7</w:t>
            </w:r>
          </w:p>
        </w:tc>
      </w:tr>
      <w:tr w:rsidR="00341C19" w14:paraId="79F0CCE4" w14:textId="77777777">
        <w:trPr>
          <w:cantSplit/>
          <w:jc w:val="center"/>
        </w:trPr>
        <w:tc>
          <w:tcPr>
            <w:tcW w:w="1799" w:type="dxa"/>
          </w:tcPr>
          <w:p w14:paraId="296D015D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таксопарк</w:t>
            </w:r>
          </w:p>
        </w:tc>
        <w:tc>
          <w:tcPr>
            <w:tcW w:w="1799" w:type="dxa"/>
          </w:tcPr>
          <w:p w14:paraId="55DA17B6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INTEGER</w:t>
            </w:r>
          </w:p>
        </w:tc>
        <w:tc>
          <w:tcPr>
            <w:tcW w:w="1918" w:type="dxa"/>
          </w:tcPr>
          <w:p w14:paraId="2ACC9389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NN, FK →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ТАКСОПАРКИ.код</w:t>
            </w:r>
          </w:p>
        </w:tc>
        <w:tc>
          <w:tcPr>
            <w:tcW w:w="1681" w:type="dxa"/>
          </w:tcPr>
          <w:p w14:paraId="0544B043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таксопарк</w:t>
            </w:r>
          </w:p>
        </w:tc>
        <w:tc>
          <w:tcPr>
            <w:tcW w:w="2156" w:type="dxa"/>
          </w:tcPr>
          <w:p w14:paraId="372AA46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15</w:t>
            </w:r>
          </w:p>
        </w:tc>
      </w:tr>
      <w:tr w:rsidR="00341C19" w14:paraId="027DA99D" w14:textId="77777777">
        <w:trPr>
          <w:cantSplit/>
          <w:jc w:val="center"/>
        </w:trPr>
        <w:tc>
          <w:tcPr>
            <w:tcW w:w="1799" w:type="dxa"/>
          </w:tcPr>
          <w:p w14:paraId="25F134C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откуда</w:t>
            </w:r>
          </w:p>
        </w:tc>
        <w:tc>
          <w:tcPr>
            <w:tcW w:w="1799" w:type="dxa"/>
          </w:tcPr>
          <w:p w14:paraId="31816F36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INTEGER</w:t>
            </w:r>
          </w:p>
        </w:tc>
        <w:tc>
          <w:tcPr>
            <w:tcW w:w="1918" w:type="dxa"/>
          </w:tcPr>
          <w:p w14:paraId="4D942CB4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FK →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РАЙОНЫ.код</w:t>
            </w:r>
          </w:p>
        </w:tc>
        <w:tc>
          <w:tcPr>
            <w:tcW w:w="1681" w:type="dxa"/>
          </w:tcPr>
          <w:p w14:paraId="4883D72C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район посадки; пусто, если посадка за городом</w:t>
            </w:r>
          </w:p>
        </w:tc>
        <w:tc>
          <w:tcPr>
            <w:tcW w:w="2156" w:type="dxa"/>
          </w:tcPr>
          <w:p w14:paraId="04E28E67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77</w:t>
            </w:r>
          </w:p>
        </w:tc>
      </w:tr>
      <w:tr w:rsidR="00341C19" w14:paraId="7B483559" w14:textId="77777777">
        <w:trPr>
          <w:cantSplit/>
          <w:jc w:val="center"/>
        </w:trPr>
        <w:tc>
          <w:tcPr>
            <w:tcW w:w="1799" w:type="dxa"/>
          </w:tcPr>
          <w:p w14:paraId="29E0953F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куда</w:t>
            </w:r>
          </w:p>
        </w:tc>
        <w:tc>
          <w:tcPr>
            <w:tcW w:w="1799" w:type="dxa"/>
          </w:tcPr>
          <w:p w14:paraId="27CA67FC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INTEGER</w:t>
            </w:r>
          </w:p>
        </w:tc>
        <w:tc>
          <w:tcPr>
            <w:tcW w:w="1918" w:type="dxa"/>
          </w:tcPr>
          <w:p w14:paraId="1B03EDB7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FK →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РАЙОНЫ.код</w:t>
            </w:r>
          </w:p>
        </w:tc>
        <w:tc>
          <w:tcPr>
            <w:tcW w:w="1681" w:type="dxa"/>
          </w:tcPr>
          <w:p w14:paraId="00C33DAE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район высадки; пусто, если высадка за городом</w:t>
            </w:r>
          </w:p>
        </w:tc>
        <w:tc>
          <w:tcPr>
            <w:tcW w:w="2156" w:type="dxa"/>
          </w:tcPr>
          <w:p w14:paraId="5D21F887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3</w:t>
            </w:r>
          </w:p>
        </w:tc>
      </w:tr>
      <w:tr w:rsidR="00341C19" w14:paraId="5F13B8F1" w14:textId="77777777">
        <w:trPr>
          <w:cantSplit/>
          <w:jc w:val="center"/>
        </w:trPr>
        <w:tc>
          <w:tcPr>
            <w:tcW w:w="1799" w:type="dxa"/>
          </w:tcPr>
          <w:p w14:paraId="1C3388A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расстояние_км</w:t>
            </w:r>
          </w:p>
        </w:tc>
        <w:tc>
          <w:tcPr>
            <w:tcW w:w="1799" w:type="dxa"/>
          </w:tcPr>
          <w:p w14:paraId="000D2E2E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NUMERIC(8,2)</w:t>
            </w:r>
          </w:p>
        </w:tc>
        <w:tc>
          <w:tcPr>
            <w:tcW w:w="1918" w:type="dxa"/>
          </w:tcPr>
          <w:p w14:paraId="14B15C34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NN, больше 0</w:t>
            </w:r>
          </w:p>
        </w:tc>
        <w:tc>
          <w:tcPr>
            <w:tcW w:w="1681" w:type="dxa"/>
          </w:tcPr>
          <w:p w14:paraId="732AE0ED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пробег, переведен из миль</w:t>
            </w:r>
          </w:p>
        </w:tc>
        <w:tc>
          <w:tcPr>
            <w:tcW w:w="2156" w:type="dxa"/>
          </w:tcPr>
          <w:p w14:paraId="4F03C7C5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1.08</w:t>
            </w:r>
          </w:p>
        </w:tc>
      </w:tr>
      <w:tr w:rsidR="00341C19" w14:paraId="1CF4CA5E" w14:textId="77777777">
        <w:trPr>
          <w:cantSplit/>
          <w:jc w:val="center"/>
        </w:trPr>
        <w:tc>
          <w:tcPr>
            <w:tcW w:w="1799" w:type="dxa"/>
          </w:tcPr>
          <w:p w14:paraId="12AAD05E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время_мин</w:t>
            </w:r>
          </w:p>
        </w:tc>
        <w:tc>
          <w:tcPr>
            <w:tcW w:w="1799" w:type="dxa"/>
          </w:tcPr>
          <w:p w14:paraId="3E085F52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INTEGER</w:t>
            </w:r>
          </w:p>
        </w:tc>
        <w:tc>
          <w:tcPr>
            <w:tcW w:w="1918" w:type="dxa"/>
          </w:tcPr>
          <w:p w14:paraId="623D96F7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NN, больше 0</w:t>
            </w:r>
          </w:p>
        </w:tc>
        <w:tc>
          <w:tcPr>
            <w:tcW w:w="1681" w:type="dxa"/>
          </w:tcPr>
          <w:p w14:paraId="6FD57B3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длительность в минутах, не меньше 1</w:t>
            </w:r>
          </w:p>
        </w:tc>
        <w:tc>
          <w:tcPr>
            <w:tcW w:w="2156" w:type="dxa"/>
          </w:tcPr>
          <w:p w14:paraId="6BE3CB22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3</w:t>
            </w:r>
          </w:p>
        </w:tc>
      </w:tr>
      <w:tr w:rsidR="00341C19" w14:paraId="44603D3E" w14:textId="77777777">
        <w:trPr>
          <w:cantSplit/>
          <w:jc w:val="center"/>
        </w:trPr>
        <w:tc>
          <w:tcPr>
            <w:tcW w:w="1799" w:type="dxa"/>
          </w:tcPr>
          <w:p w14:paraId="76044B17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стоимость</w:t>
            </w:r>
          </w:p>
        </w:tc>
        <w:tc>
          <w:tcPr>
            <w:tcW w:w="1799" w:type="dxa"/>
          </w:tcPr>
          <w:p w14:paraId="1DC1B47B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NUMERIC(10,2)</w:t>
            </w:r>
          </w:p>
        </w:tc>
        <w:tc>
          <w:tcPr>
            <w:tcW w:w="1918" w:type="dxa"/>
          </w:tcPr>
          <w:p w14:paraId="2B35A7BB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NN, больше 0</w:t>
            </w:r>
          </w:p>
        </w:tc>
        <w:tc>
          <w:tcPr>
            <w:tcW w:w="1681" w:type="dxa"/>
          </w:tcPr>
          <w:p w14:paraId="44706AA1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стоимость по счетчику</w:t>
            </w:r>
          </w:p>
        </w:tc>
        <w:tc>
          <w:tcPr>
            <w:tcW w:w="2156" w:type="dxa"/>
          </w:tcPr>
          <w:p w14:paraId="27B77716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5.00</w:t>
            </w:r>
          </w:p>
        </w:tc>
      </w:tr>
      <w:tr w:rsidR="00341C19" w14:paraId="41586D92" w14:textId="77777777">
        <w:trPr>
          <w:cantSplit/>
          <w:jc w:val="center"/>
        </w:trPr>
        <w:tc>
          <w:tcPr>
            <w:tcW w:w="1799" w:type="dxa"/>
          </w:tcPr>
          <w:p w14:paraId="3B1A3A7B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чаевые</w:t>
            </w:r>
          </w:p>
        </w:tc>
        <w:tc>
          <w:tcPr>
            <w:tcW w:w="1799" w:type="dxa"/>
          </w:tcPr>
          <w:p w14:paraId="78425B0B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NUMERIC(10,2)</w:t>
            </w:r>
          </w:p>
        </w:tc>
        <w:tc>
          <w:tcPr>
            <w:tcW w:w="1918" w:type="dxa"/>
          </w:tcPr>
          <w:p w14:paraId="24ABB773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NN, не меньше 0, по умолчанию 0</w:t>
            </w:r>
          </w:p>
        </w:tc>
        <w:tc>
          <w:tcPr>
            <w:tcW w:w="1681" w:type="dxa"/>
          </w:tcPr>
          <w:p w14:paraId="6AA97364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чаевые</w:t>
            </w:r>
          </w:p>
        </w:tc>
        <w:tc>
          <w:tcPr>
            <w:tcW w:w="2156" w:type="dxa"/>
          </w:tcPr>
          <w:p w14:paraId="01BCC183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0.00</w:t>
            </w:r>
          </w:p>
        </w:tc>
      </w:tr>
      <w:tr w:rsidR="00341C19" w14:paraId="52FE38EB" w14:textId="77777777">
        <w:trPr>
          <w:cantSplit/>
          <w:jc w:val="center"/>
        </w:trPr>
        <w:tc>
          <w:tcPr>
            <w:tcW w:w="1799" w:type="dxa"/>
          </w:tcPr>
          <w:p w14:paraId="78704F9B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сборы</w:t>
            </w:r>
          </w:p>
        </w:tc>
        <w:tc>
          <w:tcPr>
            <w:tcW w:w="1799" w:type="dxa"/>
          </w:tcPr>
          <w:p w14:paraId="07AAEECA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NUMERIC(10,2)</w:t>
            </w:r>
          </w:p>
        </w:tc>
        <w:tc>
          <w:tcPr>
            <w:tcW w:w="1918" w:type="dxa"/>
          </w:tcPr>
          <w:p w14:paraId="43976A1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NN, не меньше 0, по умолчанию 0</w:t>
            </w:r>
          </w:p>
        </w:tc>
        <w:tc>
          <w:tcPr>
            <w:tcW w:w="1681" w:type="dxa"/>
          </w:tcPr>
          <w:p w14:paraId="22CCC7DF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платные дороги и доплаты</w:t>
            </w:r>
          </w:p>
        </w:tc>
        <w:tc>
          <w:tcPr>
            <w:tcW w:w="2156" w:type="dxa"/>
          </w:tcPr>
          <w:p w14:paraId="251C8A9C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0.00</w:t>
            </w:r>
          </w:p>
        </w:tc>
      </w:tr>
    </w:tbl>
    <w:p w14:paraId="7DDA7CB0" w14:textId="77777777" w:rsidR="00341C19" w:rsidRDefault="00341C19">
      <w:pPr>
        <w:spacing w:line="240" w:lineRule="auto"/>
        <w:ind w:firstLine="0"/>
      </w:pPr>
    </w:p>
    <w:p w14:paraId="41EE6CAA" w14:textId="77777777" w:rsidR="00341C19" w:rsidRDefault="008F4196">
      <w:r>
        <w:rPr>
          <w:color w:val="000000"/>
        </w:rPr>
        <w:t>Особенности данных:</w:t>
      </w:r>
    </w:p>
    <w:p w14:paraId="72CB91FE" w14:textId="77777777" w:rsidR="00341C19" w:rsidRDefault="008F4196">
      <w:pPr>
        <w:ind w:left="709"/>
      </w:pPr>
      <w:r>
        <w:rPr>
          <w:color w:val="000000"/>
        </w:rPr>
        <w:t xml:space="preserve">– время округлено до 15 минут, поэтому у коротких поездок </w:t>
      </w:r>
      <w:r>
        <w:rPr>
          <w:rFonts w:ascii="Courier New" w:eastAsia="Courier New" w:hAnsi="Courier New" w:cs="Courier New"/>
          <w:color w:val="000000"/>
          <w:sz w:val="26"/>
        </w:rPr>
        <w:t>окончание</w:t>
      </w:r>
      <w:r>
        <w:rPr>
          <w:color w:val="000000"/>
        </w:rPr>
        <w:t xml:space="preserve"> часто совпадает с </w:t>
      </w:r>
      <w:r>
        <w:rPr>
          <w:rFonts w:ascii="Courier New" w:eastAsia="Courier New" w:hAnsi="Courier New" w:cs="Courier New"/>
          <w:color w:val="000000"/>
          <w:sz w:val="26"/>
        </w:rPr>
        <w:t>дата</w:t>
      </w:r>
      <w:r>
        <w:rPr>
          <w:color w:val="000000"/>
        </w:rPr>
        <w:t xml:space="preserve">; точная длительность — в </w:t>
      </w:r>
      <w:r>
        <w:rPr>
          <w:rFonts w:ascii="Courier New" w:eastAsia="Courier New" w:hAnsi="Courier New" w:cs="Courier New"/>
          <w:color w:val="000000"/>
          <w:sz w:val="26"/>
        </w:rPr>
        <w:t>время_мин</w:t>
      </w:r>
      <w:r>
        <w:rPr>
          <w:color w:val="000000"/>
        </w:rPr>
        <w:t>;</w:t>
      </w:r>
    </w:p>
    <w:p w14:paraId="06ACAE1F" w14:textId="77777777" w:rsidR="00341C19" w:rsidRDefault="008F4196">
      <w:pPr>
        <w:ind w:left="709"/>
      </w:pPr>
      <w:r>
        <w:rPr>
          <w:color w:val="000000"/>
        </w:rPr>
        <w:t>– у 1,7 % поездок не указан район посадки, у 7,4 % — район высадки: поездка началась или закончилась за пределами города;</w:t>
      </w:r>
    </w:p>
    <w:p w14:paraId="29A07DA8" w14:textId="77777777" w:rsidR="00341C19" w:rsidRDefault="008F4196">
      <w:pPr>
        <w:ind w:left="709"/>
      </w:pPr>
      <w:r>
        <w:rPr>
          <w:color w:val="000000"/>
        </w:rPr>
        <w:t xml:space="preserve">– выручка в отчетах считается по полю </w:t>
      </w:r>
      <w:r>
        <w:rPr>
          <w:rFonts w:ascii="Courier New" w:eastAsia="Courier New" w:hAnsi="Courier New" w:cs="Courier New"/>
          <w:color w:val="000000"/>
          <w:sz w:val="26"/>
        </w:rPr>
        <w:t>стоимость</w:t>
      </w:r>
      <w:r>
        <w:rPr>
          <w:color w:val="000000"/>
        </w:rPr>
        <w:t xml:space="preserve">; полная сумма, которую заплатил пассажир, — </w:t>
      </w:r>
      <w:r>
        <w:rPr>
          <w:rFonts w:ascii="Courier New" w:eastAsia="Courier New" w:hAnsi="Courier New" w:cs="Courier New"/>
          <w:color w:val="000000"/>
          <w:sz w:val="26"/>
        </w:rPr>
        <w:t>стоимость + чаевые + сборы</w:t>
      </w:r>
      <w:r>
        <w:rPr>
          <w:color w:val="000000"/>
        </w:rPr>
        <w:t>.</w:t>
      </w:r>
    </w:p>
    <w:p w14:paraId="0D0157D2" w14:textId="77777777" w:rsidR="00341C19" w:rsidRDefault="008F4196">
      <w:pPr>
        <w:pStyle w:val="21"/>
      </w:pPr>
      <w:bookmarkStart w:id="9" w:name="_Toc243518298"/>
      <w:r>
        <w:rPr>
          <w:rFonts w:cs="Times New Roman"/>
        </w:rPr>
        <w:t>3.6 СЕЗОН</w:t>
      </w:r>
      <w:bookmarkEnd w:id="9"/>
    </w:p>
    <w:p w14:paraId="0792D933" w14:textId="77777777" w:rsidR="00341C19" w:rsidRDefault="008F4196">
      <w:r>
        <w:rPr>
          <w:color w:val="000000"/>
        </w:rPr>
        <w:t>Справочник для группировки по сезонам: месяц → сезон.</w:t>
      </w:r>
    </w:p>
    <w:p w14:paraId="27A33F10" w14:textId="77777777" w:rsidR="00341C19" w:rsidRDefault="008F4196">
      <w:pPr>
        <w:keepNext/>
        <w:ind w:firstLine="0"/>
        <w:jc w:val="left"/>
      </w:pPr>
      <w:r>
        <w:rPr>
          <w:color w:val="000000"/>
        </w:rPr>
        <w:t>Таблица 7 – Поля таблицы СЕЗОН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6"/>
        <w:gridCol w:w="1576"/>
        <w:gridCol w:w="3131"/>
        <w:gridCol w:w="2531"/>
        <w:gridCol w:w="1021"/>
      </w:tblGrid>
      <w:tr w:rsidR="00341C19" w14:paraId="2B612292" w14:textId="77777777">
        <w:trPr>
          <w:cantSplit/>
          <w:tblHeader/>
          <w:jc w:val="center"/>
        </w:trPr>
        <w:tc>
          <w:tcPr>
            <w:tcW w:w="1096" w:type="dxa"/>
          </w:tcPr>
          <w:p w14:paraId="3CB711DE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Поле</w:t>
            </w:r>
          </w:p>
        </w:tc>
        <w:tc>
          <w:tcPr>
            <w:tcW w:w="1576" w:type="dxa"/>
          </w:tcPr>
          <w:p w14:paraId="56354F4F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Тип</w:t>
            </w:r>
          </w:p>
        </w:tc>
        <w:tc>
          <w:tcPr>
            <w:tcW w:w="3131" w:type="dxa"/>
          </w:tcPr>
          <w:p w14:paraId="5630657C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Ограничения</w:t>
            </w:r>
          </w:p>
        </w:tc>
        <w:tc>
          <w:tcPr>
            <w:tcW w:w="2531" w:type="dxa"/>
          </w:tcPr>
          <w:p w14:paraId="19B23372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Описание</w:t>
            </w:r>
          </w:p>
        </w:tc>
        <w:tc>
          <w:tcPr>
            <w:tcW w:w="1021" w:type="dxa"/>
          </w:tcPr>
          <w:p w14:paraId="646C5761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Пример</w:t>
            </w:r>
          </w:p>
        </w:tc>
      </w:tr>
      <w:tr w:rsidR="00341C19" w14:paraId="4B99A36B" w14:textId="77777777">
        <w:trPr>
          <w:cantSplit/>
          <w:jc w:val="center"/>
        </w:trPr>
        <w:tc>
          <w:tcPr>
            <w:tcW w:w="1096" w:type="dxa"/>
          </w:tcPr>
          <w:p w14:paraId="4877F7F5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месяц</w:t>
            </w:r>
          </w:p>
        </w:tc>
        <w:tc>
          <w:tcPr>
            <w:tcW w:w="1576" w:type="dxa"/>
          </w:tcPr>
          <w:p w14:paraId="3D703F55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INTEGER</w:t>
            </w:r>
          </w:p>
        </w:tc>
        <w:tc>
          <w:tcPr>
            <w:tcW w:w="3131" w:type="dxa"/>
          </w:tcPr>
          <w:p w14:paraId="163A64BE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PK, от 1 до 12</w:t>
            </w:r>
          </w:p>
        </w:tc>
        <w:tc>
          <w:tcPr>
            <w:tcW w:w="2531" w:type="dxa"/>
          </w:tcPr>
          <w:p w14:paraId="59377DBA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номер месяца</w:t>
            </w:r>
          </w:p>
        </w:tc>
        <w:tc>
          <w:tcPr>
            <w:tcW w:w="1021" w:type="dxa"/>
          </w:tcPr>
          <w:p w14:paraId="40DF24F5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12</w:t>
            </w:r>
          </w:p>
        </w:tc>
      </w:tr>
      <w:tr w:rsidR="00341C19" w14:paraId="05715E7C" w14:textId="77777777">
        <w:trPr>
          <w:cantSplit/>
          <w:jc w:val="center"/>
        </w:trPr>
        <w:tc>
          <w:tcPr>
            <w:tcW w:w="1096" w:type="dxa"/>
          </w:tcPr>
          <w:p w14:paraId="601F2699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сезон</w:t>
            </w:r>
          </w:p>
        </w:tc>
        <w:tc>
          <w:tcPr>
            <w:tcW w:w="1576" w:type="dxa"/>
          </w:tcPr>
          <w:p w14:paraId="2618968C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VARCHAR(10)</w:t>
            </w:r>
          </w:p>
        </w:tc>
        <w:tc>
          <w:tcPr>
            <w:tcW w:w="3131" w:type="dxa"/>
          </w:tcPr>
          <w:p w14:paraId="18543FF8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NN, одно из: зима, весна, лето, осень</w:t>
            </w:r>
          </w:p>
        </w:tc>
        <w:tc>
          <w:tcPr>
            <w:tcW w:w="2531" w:type="dxa"/>
          </w:tcPr>
          <w:p w14:paraId="7326CF07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сезон</w:t>
            </w:r>
          </w:p>
        </w:tc>
        <w:tc>
          <w:tcPr>
            <w:tcW w:w="1021" w:type="dxa"/>
          </w:tcPr>
          <w:p w14:paraId="32E139C1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зима</w:t>
            </w:r>
          </w:p>
        </w:tc>
      </w:tr>
      <w:tr w:rsidR="00341C19" w14:paraId="05C7EF41" w14:textId="77777777">
        <w:trPr>
          <w:cantSplit/>
          <w:jc w:val="center"/>
        </w:trPr>
        <w:tc>
          <w:tcPr>
            <w:tcW w:w="1096" w:type="dxa"/>
          </w:tcPr>
          <w:p w14:paraId="69426574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порядок</w:t>
            </w:r>
          </w:p>
        </w:tc>
        <w:tc>
          <w:tcPr>
            <w:tcW w:w="1576" w:type="dxa"/>
          </w:tcPr>
          <w:p w14:paraId="333B0C0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INTEGER</w:t>
            </w:r>
          </w:p>
        </w:tc>
        <w:tc>
          <w:tcPr>
            <w:tcW w:w="3131" w:type="dxa"/>
          </w:tcPr>
          <w:p w14:paraId="7B48355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NN, от 1 до 4</w:t>
            </w:r>
          </w:p>
        </w:tc>
        <w:tc>
          <w:tcPr>
            <w:tcW w:w="2531" w:type="dxa"/>
          </w:tcPr>
          <w:p w14:paraId="1C322BAF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порядок сезона при сортировке</w:t>
            </w:r>
          </w:p>
        </w:tc>
        <w:tc>
          <w:tcPr>
            <w:tcW w:w="1021" w:type="dxa"/>
          </w:tcPr>
          <w:p w14:paraId="4BC2A886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</w:t>
            </w:r>
          </w:p>
        </w:tc>
      </w:tr>
    </w:tbl>
    <w:p w14:paraId="62324A88" w14:textId="77777777" w:rsidR="00341C19" w:rsidRDefault="00341C19">
      <w:pPr>
        <w:spacing w:line="240" w:lineRule="auto"/>
        <w:ind w:firstLine="0"/>
      </w:pPr>
    </w:p>
    <w:p w14:paraId="3E622CE8" w14:textId="77777777" w:rsidR="00341C19" w:rsidRDefault="008F4196">
      <w:r>
        <w:rPr>
          <w:color w:val="000000"/>
        </w:rPr>
        <w:t>Полный список — в разделе 10.2.</w:t>
      </w:r>
    </w:p>
    <w:p w14:paraId="57619087" w14:textId="77777777" w:rsidR="00341C19" w:rsidRDefault="008F4196">
      <w:pPr>
        <w:pStyle w:val="21"/>
      </w:pPr>
      <w:bookmarkStart w:id="10" w:name="_Toc243518299"/>
      <w:r>
        <w:rPr>
          <w:rFonts w:cs="Times New Roman"/>
        </w:rPr>
        <w:t>3.7 ПОЕЗДКИ_АРХИВ (необязательная)</w:t>
      </w:r>
      <w:bookmarkEnd w:id="10"/>
    </w:p>
    <w:p w14:paraId="54F2797C" w14:textId="77777777" w:rsidR="00341C19" w:rsidRDefault="008F4196">
      <w:r>
        <w:rPr>
          <w:color w:val="000000"/>
        </w:rPr>
        <w:t xml:space="preserve">Создается кнопкой «Архивация поездок» в GUI: старые поездки переносятся сюда из </w:t>
      </w:r>
      <w:r>
        <w:rPr>
          <w:rFonts w:ascii="Courier New" w:eastAsia="Courier New" w:hAnsi="Courier New" w:cs="Courier New"/>
          <w:color w:val="000000"/>
          <w:sz w:val="26"/>
        </w:rPr>
        <w:t>ПОЕЗДКИ</w:t>
      </w:r>
      <w:r>
        <w:rPr>
          <w:color w:val="000000"/>
        </w:rPr>
        <w:t xml:space="preserve">. Структура такая же, как у </w:t>
      </w:r>
      <w:r>
        <w:rPr>
          <w:rFonts w:ascii="Courier New" w:eastAsia="Courier New" w:hAnsi="Courier New" w:cs="Courier New"/>
          <w:color w:val="000000"/>
          <w:sz w:val="26"/>
        </w:rPr>
        <w:t>ПОЕЗДКИ</w:t>
      </w:r>
      <w:r>
        <w:rPr>
          <w:color w:val="000000"/>
        </w:rPr>
        <w:t xml:space="preserve"> (</w:t>
      </w:r>
      <w:r>
        <w:rPr>
          <w:rFonts w:ascii="Courier New" w:eastAsia="Courier New" w:hAnsi="Courier New" w:cs="Courier New"/>
          <w:color w:val="000000"/>
          <w:sz w:val="26"/>
        </w:rPr>
        <w:t>LIKE ПОЕЗДКИ INCLUDING ALL</w:t>
      </w:r>
      <w:r>
        <w:rPr>
          <w:color w:val="000000"/>
        </w:rPr>
        <w:t>). В обычной базе этой таблицы нет; пересборка ее удаляет.</w:t>
      </w:r>
    </w:p>
    <w:p w14:paraId="752B8035" w14:textId="77777777" w:rsidR="00341C19" w:rsidRDefault="008F4196">
      <w:pPr>
        <w:pStyle w:val="1"/>
      </w:pPr>
      <w:bookmarkStart w:id="11" w:name="_Toc243518300"/>
      <w:r>
        <w:rPr>
          <w:rFonts w:cs="Times New Roman"/>
        </w:rPr>
        <w:t>4 Связи и ссылочная целостность</w:t>
      </w:r>
      <w:bookmarkEnd w:id="11"/>
    </w:p>
    <w:p w14:paraId="20E25C41" w14:textId="77777777" w:rsidR="00341C19" w:rsidRDefault="008F4196">
      <w:pPr>
        <w:keepNext/>
        <w:ind w:firstLine="0"/>
        <w:jc w:val="left"/>
      </w:pPr>
      <w:r>
        <w:rPr>
          <w:color w:val="000000"/>
        </w:rPr>
        <w:t>Таблица 8 – Внешние ключи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6"/>
        <w:gridCol w:w="1936"/>
        <w:gridCol w:w="1491"/>
        <w:gridCol w:w="3631"/>
      </w:tblGrid>
      <w:tr w:rsidR="00341C19" w14:paraId="63CAF3CC" w14:textId="77777777">
        <w:trPr>
          <w:cantSplit/>
          <w:tblHeader/>
          <w:jc w:val="center"/>
        </w:trPr>
        <w:tc>
          <w:tcPr>
            <w:tcW w:w="2296" w:type="dxa"/>
          </w:tcPr>
          <w:p w14:paraId="26F9EBC7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Внешний ключ</w:t>
            </w:r>
          </w:p>
        </w:tc>
        <w:tc>
          <w:tcPr>
            <w:tcW w:w="1936" w:type="dxa"/>
          </w:tcPr>
          <w:p w14:paraId="5CD6F3AE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Ссылается на</w:t>
            </w:r>
          </w:p>
        </w:tc>
        <w:tc>
          <w:tcPr>
            <w:tcW w:w="1491" w:type="dxa"/>
          </w:tcPr>
          <w:p w14:paraId="3D4F3181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Обязателен</w:t>
            </w:r>
          </w:p>
        </w:tc>
        <w:tc>
          <w:tcPr>
            <w:tcW w:w="3631" w:type="dxa"/>
          </w:tcPr>
          <w:p w14:paraId="222AECCB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При удалении родителя</w:t>
            </w:r>
          </w:p>
        </w:tc>
      </w:tr>
      <w:tr w:rsidR="00341C19" w14:paraId="6430E7FA" w14:textId="77777777">
        <w:trPr>
          <w:cantSplit/>
          <w:jc w:val="center"/>
        </w:trPr>
        <w:tc>
          <w:tcPr>
            <w:tcW w:w="2296" w:type="dxa"/>
          </w:tcPr>
          <w:p w14:paraId="7BF7C0F5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ПОЕЗДКИ.водитель</w:t>
            </w:r>
          </w:p>
        </w:tc>
        <w:tc>
          <w:tcPr>
            <w:tcW w:w="1936" w:type="dxa"/>
          </w:tcPr>
          <w:p w14:paraId="6AB26DC3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ВОДИТЕЛИ.код</w:t>
            </w:r>
          </w:p>
        </w:tc>
        <w:tc>
          <w:tcPr>
            <w:tcW w:w="1491" w:type="dxa"/>
          </w:tcPr>
          <w:p w14:paraId="5A29CE4B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да</w:t>
            </w:r>
          </w:p>
        </w:tc>
        <w:tc>
          <w:tcPr>
            <w:tcW w:w="3631" w:type="dxa"/>
          </w:tcPr>
          <w:p w14:paraId="10DC0823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запрещено (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RESTRICT</w:t>
            </w:r>
            <w:r>
              <w:rPr>
                <w:color w:val="000000"/>
                <w:sz w:val="24"/>
              </w:rPr>
              <w:t>)</w:t>
            </w:r>
          </w:p>
        </w:tc>
      </w:tr>
      <w:tr w:rsidR="00341C19" w14:paraId="46A0073A" w14:textId="77777777">
        <w:trPr>
          <w:cantSplit/>
          <w:jc w:val="center"/>
        </w:trPr>
        <w:tc>
          <w:tcPr>
            <w:tcW w:w="2296" w:type="dxa"/>
          </w:tcPr>
          <w:p w14:paraId="434043AD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ПОЕЗДКИ.оплата</w:t>
            </w:r>
          </w:p>
        </w:tc>
        <w:tc>
          <w:tcPr>
            <w:tcW w:w="1936" w:type="dxa"/>
          </w:tcPr>
          <w:p w14:paraId="1371263B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ОПЛАТА.код</w:t>
            </w:r>
          </w:p>
        </w:tc>
        <w:tc>
          <w:tcPr>
            <w:tcW w:w="1491" w:type="dxa"/>
          </w:tcPr>
          <w:p w14:paraId="76D46BDD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да</w:t>
            </w:r>
          </w:p>
        </w:tc>
        <w:tc>
          <w:tcPr>
            <w:tcW w:w="3631" w:type="dxa"/>
          </w:tcPr>
          <w:p w14:paraId="4E3AF399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запрещено (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RESTRICT</w:t>
            </w:r>
            <w:r>
              <w:rPr>
                <w:color w:val="000000"/>
                <w:sz w:val="24"/>
              </w:rPr>
              <w:t>)</w:t>
            </w:r>
          </w:p>
        </w:tc>
      </w:tr>
      <w:tr w:rsidR="00341C19" w14:paraId="5D2F880B" w14:textId="77777777">
        <w:trPr>
          <w:cantSplit/>
          <w:jc w:val="center"/>
        </w:trPr>
        <w:tc>
          <w:tcPr>
            <w:tcW w:w="2296" w:type="dxa"/>
          </w:tcPr>
          <w:p w14:paraId="04422353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ПОЕЗДКИ.таксопарк</w:t>
            </w:r>
          </w:p>
        </w:tc>
        <w:tc>
          <w:tcPr>
            <w:tcW w:w="1936" w:type="dxa"/>
          </w:tcPr>
          <w:p w14:paraId="7851E62A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ТАКСОПАРКИ.код</w:t>
            </w:r>
          </w:p>
        </w:tc>
        <w:tc>
          <w:tcPr>
            <w:tcW w:w="1491" w:type="dxa"/>
          </w:tcPr>
          <w:p w14:paraId="78F7D03E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да</w:t>
            </w:r>
          </w:p>
        </w:tc>
        <w:tc>
          <w:tcPr>
            <w:tcW w:w="3631" w:type="dxa"/>
          </w:tcPr>
          <w:p w14:paraId="55FCC572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запрещено (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RESTRICT</w:t>
            </w:r>
            <w:r>
              <w:rPr>
                <w:color w:val="000000"/>
                <w:sz w:val="24"/>
              </w:rPr>
              <w:t>)</w:t>
            </w:r>
          </w:p>
        </w:tc>
      </w:tr>
      <w:tr w:rsidR="00341C19" w14:paraId="1B3E9B74" w14:textId="77777777">
        <w:trPr>
          <w:cantSplit/>
          <w:jc w:val="center"/>
        </w:trPr>
        <w:tc>
          <w:tcPr>
            <w:tcW w:w="2296" w:type="dxa"/>
          </w:tcPr>
          <w:p w14:paraId="038301D7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ПОЕЗДКИ.откуда</w:t>
            </w:r>
          </w:p>
        </w:tc>
        <w:tc>
          <w:tcPr>
            <w:tcW w:w="1936" w:type="dxa"/>
          </w:tcPr>
          <w:p w14:paraId="53EA4189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РАЙОНЫ.код</w:t>
            </w:r>
          </w:p>
        </w:tc>
        <w:tc>
          <w:tcPr>
            <w:tcW w:w="1491" w:type="dxa"/>
          </w:tcPr>
          <w:p w14:paraId="5CE119F5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нет</w:t>
            </w:r>
          </w:p>
        </w:tc>
        <w:tc>
          <w:tcPr>
            <w:tcW w:w="3631" w:type="dxa"/>
          </w:tcPr>
          <w:p w14:paraId="42ADA924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запрещено (по умолчанию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NO ACTION</w:t>
            </w:r>
            <w:r>
              <w:rPr>
                <w:color w:val="000000"/>
                <w:sz w:val="24"/>
              </w:rPr>
              <w:t>)</w:t>
            </w:r>
          </w:p>
        </w:tc>
      </w:tr>
      <w:tr w:rsidR="00341C19" w14:paraId="3650C149" w14:textId="77777777">
        <w:trPr>
          <w:cantSplit/>
          <w:jc w:val="center"/>
        </w:trPr>
        <w:tc>
          <w:tcPr>
            <w:tcW w:w="2296" w:type="dxa"/>
          </w:tcPr>
          <w:p w14:paraId="4BDE6EA8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ПОЕЗДКИ.куда</w:t>
            </w:r>
          </w:p>
        </w:tc>
        <w:tc>
          <w:tcPr>
            <w:tcW w:w="1936" w:type="dxa"/>
          </w:tcPr>
          <w:p w14:paraId="2F4801BE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РАЙОНЫ.код</w:t>
            </w:r>
          </w:p>
        </w:tc>
        <w:tc>
          <w:tcPr>
            <w:tcW w:w="1491" w:type="dxa"/>
          </w:tcPr>
          <w:p w14:paraId="7877A046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нет</w:t>
            </w:r>
          </w:p>
        </w:tc>
        <w:tc>
          <w:tcPr>
            <w:tcW w:w="3631" w:type="dxa"/>
          </w:tcPr>
          <w:p w14:paraId="204C9DDC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запрещено (по умолчанию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NO ACTION</w:t>
            </w:r>
            <w:r>
              <w:rPr>
                <w:color w:val="000000"/>
                <w:sz w:val="24"/>
              </w:rPr>
              <w:t>)</w:t>
            </w:r>
          </w:p>
        </w:tc>
      </w:tr>
    </w:tbl>
    <w:p w14:paraId="5313E87B" w14:textId="77777777" w:rsidR="00341C19" w:rsidRDefault="00341C19">
      <w:pPr>
        <w:spacing w:line="240" w:lineRule="auto"/>
        <w:ind w:firstLine="0"/>
      </w:pPr>
    </w:p>
    <w:p w14:paraId="3DCAA427" w14:textId="77777777" w:rsidR="00341C19" w:rsidRDefault="008F4196">
      <w:r>
        <w:rPr>
          <w:color w:val="000000"/>
        </w:rPr>
        <w:t xml:space="preserve">Водителя, способ оплаты, таксопарк или район нельзя удалить, пока на них ссылается хотя бы одна поездка. Чтобы удалить водителя, сначала удаляются его поездки: так делает </w:t>
      </w:r>
      <w:r>
        <w:rPr>
          <w:rFonts w:ascii="Courier New" w:eastAsia="Courier New" w:hAnsi="Courier New" w:cs="Courier New"/>
          <w:color w:val="000000"/>
          <w:sz w:val="26"/>
        </w:rPr>
        <w:t>./help.sh delete-driver код</w:t>
      </w:r>
      <w:r>
        <w:rPr>
          <w:color w:val="000000"/>
        </w:rPr>
        <w:t>.</w:t>
      </w:r>
    </w:p>
    <w:p w14:paraId="22085478" w14:textId="77777777" w:rsidR="00341C19" w:rsidRDefault="008F4196">
      <w:r>
        <w:rPr>
          <w:color w:val="000000"/>
        </w:rPr>
        <w:t>Остальные правила целостности:</w:t>
      </w:r>
    </w:p>
    <w:p w14:paraId="349D5371" w14:textId="77777777" w:rsidR="00341C19" w:rsidRDefault="008F4196">
      <w:pPr>
        <w:ind w:left="709"/>
      </w:pPr>
      <w:r>
        <w:rPr>
          <w:color w:val="000000"/>
        </w:rPr>
        <w:t xml:space="preserve">– </w:t>
      </w:r>
      <w:r>
        <w:rPr>
          <w:rFonts w:ascii="Courier New" w:eastAsia="Courier New" w:hAnsi="Courier New" w:cs="Courier New"/>
          <w:color w:val="000000"/>
          <w:sz w:val="26"/>
        </w:rPr>
        <w:t>trip_id</w:t>
      </w:r>
      <w:r>
        <w:rPr>
          <w:color w:val="000000"/>
        </w:rPr>
        <w:t xml:space="preserve"> уникален — одна поездка не загрузится дважды;</w:t>
      </w:r>
    </w:p>
    <w:p w14:paraId="1296D358" w14:textId="77777777" w:rsidR="00341C19" w:rsidRDefault="008F4196">
      <w:pPr>
        <w:ind w:left="709"/>
      </w:pPr>
      <w:r>
        <w:rPr>
          <w:color w:val="000000"/>
        </w:rPr>
        <w:t xml:space="preserve">– </w:t>
      </w:r>
      <w:r>
        <w:rPr>
          <w:rFonts w:ascii="Courier New" w:eastAsia="Courier New" w:hAnsi="Courier New" w:cs="Courier New"/>
          <w:color w:val="000000"/>
          <w:sz w:val="26"/>
        </w:rPr>
        <w:t>taxi_id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ОПЛАТА.тип</w:t>
      </w:r>
      <w:r>
        <w:rPr>
          <w:color w:val="000000"/>
        </w:rPr>
        <w:t xml:space="preserve"> и </w:t>
      </w:r>
      <w:r>
        <w:rPr>
          <w:rFonts w:ascii="Courier New" w:eastAsia="Courier New" w:hAnsi="Courier New" w:cs="Courier New"/>
          <w:color w:val="000000"/>
          <w:sz w:val="26"/>
        </w:rPr>
        <w:t>РАЙОНЫ.название</w:t>
      </w:r>
      <w:r>
        <w:rPr>
          <w:color w:val="000000"/>
        </w:rPr>
        <w:t xml:space="preserve"> уникальны, названия таксопарков уникальны без учета регистра;</w:t>
      </w:r>
    </w:p>
    <w:p w14:paraId="3F36A0C6" w14:textId="77777777" w:rsidR="00341C19" w:rsidRDefault="008F4196">
      <w:pPr>
        <w:ind w:left="709"/>
      </w:pPr>
      <w:r>
        <w:rPr>
          <w:color w:val="000000"/>
        </w:rPr>
        <w:t xml:space="preserve">– проверки </w:t>
      </w:r>
      <w:r>
        <w:rPr>
          <w:rFonts w:ascii="Courier New" w:eastAsia="Courier New" w:hAnsi="Courier New" w:cs="Courier New"/>
          <w:color w:val="000000"/>
          <w:sz w:val="26"/>
        </w:rPr>
        <w:t>CHECK</w:t>
      </w:r>
      <w:r>
        <w:rPr>
          <w:color w:val="000000"/>
        </w:rPr>
        <w:t>: стоимость, пробег и длительность больше нуля, чаевые и сборы не меньше нуля, окончание поездки не раньше начала, код района от 1 до 77, месяц от 1 до 12, сезон из четырех значений.</w:t>
      </w:r>
    </w:p>
    <w:p w14:paraId="2DC2A28C" w14:textId="77777777" w:rsidR="00341C19" w:rsidRDefault="008F4196">
      <w:pPr>
        <w:pStyle w:val="1"/>
      </w:pPr>
      <w:bookmarkStart w:id="12" w:name="_Toc243518301"/>
      <w:r>
        <w:rPr>
          <w:rFonts w:cs="Times New Roman"/>
        </w:rPr>
        <w:t>5 Индексы</w:t>
      </w:r>
      <w:bookmarkEnd w:id="12"/>
    </w:p>
    <w:p w14:paraId="1EE2ADCD" w14:textId="77777777" w:rsidR="00341C19" w:rsidRDefault="008F4196">
      <w:r>
        <w:rPr>
          <w:color w:val="000000"/>
        </w:rPr>
        <w:t>Помимо индексов первичных ключей и уникальных полей:</w:t>
      </w:r>
    </w:p>
    <w:p w14:paraId="79325C3F" w14:textId="77777777" w:rsidR="00341C19" w:rsidRDefault="008F4196">
      <w:pPr>
        <w:keepNext/>
        <w:ind w:firstLine="0"/>
        <w:jc w:val="left"/>
      </w:pPr>
      <w:r>
        <w:rPr>
          <w:color w:val="000000"/>
        </w:rPr>
        <w:t>Таблица 9 – Дополнительные индексы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6"/>
        <w:gridCol w:w="1456"/>
        <w:gridCol w:w="2056"/>
        <w:gridCol w:w="3546"/>
      </w:tblGrid>
      <w:tr w:rsidR="00341C19" w14:paraId="0339D614" w14:textId="77777777">
        <w:trPr>
          <w:cantSplit/>
          <w:tblHeader/>
          <w:jc w:val="center"/>
        </w:trPr>
        <w:tc>
          <w:tcPr>
            <w:tcW w:w="2296" w:type="dxa"/>
          </w:tcPr>
          <w:p w14:paraId="1C09E7BB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Индекс</w:t>
            </w:r>
          </w:p>
        </w:tc>
        <w:tc>
          <w:tcPr>
            <w:tcW w:w="1456" w:type="dxa"/>
          </w:tcPr>
          <w:p w14:paraId="430BBABD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Таблица</w:t>
            </w:r>
          </w:p>
        </w:tc>
        <w:tc>
          <w:tcPr>
            <w:tcW w:w="2056" w:type="dxa"/>
          </w:tcPr>
          <w:p w14:paraId="3407BB47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Поле</w:t>
            </w:r>
          </w:p>
        </w:tc>
        <w:tc>
          <w:tcPr>
            <w:tcW w:w="3546" w:type="dxa"/>
          </w:tcPr>
          <w:p w14:paraId="27A86BBC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Для чего</w:t>
            </w:r>
          </w:p>
        </w:tc>
      </w:tr>
      <w:tr w:rsidR="00341C19" w14:paraId="652B3EA5" w14:textId="77777777">
        <w:trPr>
          <w:cantSplit/>
          <w:jc w:val="center"/>
        </w:trPr>
        <w:tc>
          <w:tcPr>
            <w:tcW w:w="2296" w:type="dxa"/>
          </w:tcPr>
          <w:p w14:paraId="5CD67B61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idx_rides_date</w:t>
            </w:r>
          </w:p>
        </w:tc>
        <w:tc>
          <w:tcPr>
            <w:tcW w:w="1456" w:type="dxa"/>
          </w:tcPr>
          <w:p w14:paraId="2B482856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</w:t>
            </w:r>
          </w:p>
        </w:tc>
        <w:tc>
          <w:tcPr>
            <w:tcW w:w="2056" w:type="dxa"/>
          </w:tcPr>
          <w:p w14:paraId="0A402B89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дата</w:t>
            </w:r>
          </w:p>
        </w:tc>
        <w:tc>
          <w:tcPr>
            <w:tcW w:w="3546" w:type="dxa"/>
          </w:tcPr>
          <w:p w14:paraId="5AD2D466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фильтры по периоду, последние поездки, группировка по дням и месяцам</w:t>
            </w:r>
          </w:p>
        </w:tc>
      </w:tr>
      <w:tr w:rsidR="00341C19" w14:paraId="7225FC59" w14:textId="77777777">
        <w:trPr>
          <w:cantSplit/>
          <w:jc w:val="center"/>
        </w:trPr>
        <w:tc>
          <w:tcPr>
            <w:tcW w:w="2296" w:type="dxa"/>
          </w:tcPr>
          <w:p w14:paraId="470F27DE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idx_rides_driver</w:t>
            </w:r>
          </w:p>
        </w:tc>
        <w:tc>
          <w:tcPr>
            <w:tcW w:w="1456" w:type="dxa"/>
          </w:tcPr>
          <w:p w14:paraId="2B794704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</w:t>
            </w:r>
          </w:p>
        </w:tc>
        <w:tc>
          <w:tcPr>
            <w:tcW w:w="2056" w:type="dxa"/>
          </w:tcPr>
          <w:p w14:paraId="66A63659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водитель</w:t>
            </w:r>
          </w:p>
        </w:tc>
        <w:tc>
          <w:tcPr>
            <w:tcW w:w="3546" w:type="dxa"/>
          </w:tcPr>
          <w:p w14:paraId="117FE2A1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поездки и выручка водителя</w:t>
            </w:r>
          </w:p>
        </w:tc>
      </w:tr>
      <w:tr w:rsidR="00341C19" w14:paraId="2D67751E" w14:textId="77777777">
        <w:trPr>
          <w:cantSplit/>
          <w:jc w:val="center"/>
        </w:trPr>
        <w:tc>
          <w:tcPr>
            <w:tcW w:w="2296" w:type="dxa"/>
          </w:tcPr>
          <w:p w14:paraId="364ED593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idx_rides_payment</w:t>
            </w:r>
          </w:p>
        </w:tc>
        <w:tc>
          <w:tcPr>
            <w:tcW w:w="1456" w:type="dxa"/>
          </w:tcPr>
          <w:p w14:paraId="096429F8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</w:t>
            </w:r>
          </w:p>
        </w:tc>
        <w:tc>
          <w:tcPr>
            <w:tcW w:w="2056" w:type="dxa"/>
          </w:tcPr>
          <w:p w14:paraId="62AAC018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оплата</w:t>
            </w:r>
          </w:p>
        </w:tc>
        <w:tc>
          <w:tcPr>
            <w:tcW w:w="3546" w:type="dxa"/>
          </w:tcPr>
          <w:p w14:paraId="4B9850FA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отчеты по способам оплаты</w:t>
            </w:r>
          </w:p>
        </w:tc>
      </w:tr>
      <w:tr w:rsidR="00341C19" w14:paraId="7E84BAB3" w14:textId="77777777">
        <w:trPr>
          <w:cantSplit/>
          <w:jc w:val="center"/>
        </w:trPr>
        <w:tc>
          <w:tcPr>
            <w:tcW w:w="2296" w:type="dxa"/>
          </w:tcPr>
          <w:p w14:paraId="7504C1C2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idx_rides_company</w:t>
            </w:r>
          </w:p>
        </w:tc>
        <w:tc>
          <w:tcPr>
            <w:tcW w:w="1456" w:type="dxa"/>
          </w:tcPr>
          <w:p w14:paraId="528A22B7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</w:t>
            </w:r>
          </w:p>
        </w:tc>
        <w:tc>
          <w:tcPr>
            <w:tcW w:w="2056" w:type="dxa"/>
          </w:tcPr>
          <w:p w14:paraId="1862AE69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таксопарк</w:t>
            </w:r>
          </w:p>
        </w:tc>
        <w:tc>
          <w:tcPr>
            <w:tcW w:w="3546" w:type="dxa"/>
          </w:tcPr>
          <w:p w14:paraId="1CC9A326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отчеты по таксопаркам</w:t>
            </w:r>
          </w:p>
        </w:tc>
      </w:tr>
      <w:tr w:rsidR="00341C19" w14:paraId="34095F6B" w14:textId="77777777">
        <w:trPr>
          <w:cantSplit/>
          <w:jc w:val="center"/>
        </w:trPr>
        <w:tc>
          <w:tcPr>
            <w:tcW w:w="2296" w:type="dxa"/>
          </w:tcPr>
          <w:p w14:paraId="44FB5352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idx_rides_from</w:t>
            </w:r>
          </w:p>
        </w:tc>
        <w:tc>
          <w:tcPr>
            <w:tcW w:w="1456" w:type="dxa"/>
          </w:tcPr>
          <w:p w14:paraId="78B85903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</w:t>
            </w:r>
          </w:p>
        </w:tc>
        <w:tc>
          <w:tcPr>
            <w:tcW w:w="2056" w:type="dxa"/>
          </w:tcPr>
          <w:p w14:paraId="533BBB54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откуда</w:t>
            </w:r>
          </w:p>
        </w:tc>
        <w:tc>
          <w:tcPr>
            <w:tcW w:w="3546" w:type="dxa"/>
          </w:tcPr>
          <w:p w14:paraId="358E6D71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отчеты по районам посадки</w:t>
            </w:r>
          </w:p>
        </w:tc>
      </w:tr>
      <w:tr w:rsidR="00341C19" w14:paraId="05B8652D" w14:textId="77777777">
        <w:trPr>
          <w:cantSplit/>
          <w:jc w:val="center"/>
        </w:trPr>
        <w:tc>
          <w:tcPr>
            <w:tcW w:w="2296" w:type="dxa"/>
          </w:tcPr>
          <w:p w14:paraId="669E5DC4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idx_rides_to</w:t>
            </w:r>
          </w:p>
        </w:tc>
        <w:tc>
          <w:tcPr>
            <w:tcW w:w="1456" w:type="dxa"/>
          </w:tcPr>
          <w:p w14:paraId="6480167F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</w:t>
            </w:r>
          </w:p>
        </w:tc>
        <w:tc>
          <w:tcPr>
            <w:tcW w:w="2056" w:type="dxa"/>
          </w:tcPr>
          <w:p w14:paraId="20EBEE5D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куда</w:t>
            </w:r>
          </w:p>
        </w:tc>
        <w:tc>
          <w:tcPr>
            <w:tcW w:w="3546" w:type="dxa"/>
          </w:tcPr>
          <w:p w14:paraId="162432AA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отчеты по районам высадки</w:t>
            </w:r>
          </w:p>
        </w:tc>
      </w:tr>
      <w:tr w:rsidR="00341C19" w14:paraId="2A296427" w14:textId="77777777">
        <w:trPr>
          <w:cantSplit/>
          <w:jc w:val="center"/>
        </w:trPr>
        <w:tc>
          <w:tcPr>
            <w:tcW w:w="2296" w:type="dxa"/>
          </w:tcPr>
          <w:p w14:paraId="0E0E126B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uq_companies_name</w:t>
            </w:r>
          </w:p>
        </w:tc>
        <w:tc>
          <w:tcPr>
            <w:tcW w:w="1456" w:type="dxa"/>
          </w:tcPr>
          <w:p w14:paraId="4CE546A5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ТАКСОПАРКИ</w:t>
            </w:r>
          </w:p>
        </w:tc>
        <w:tc>
          <w:tcPr>
            <w:tcW w:w="2056" w:type="dxa"/>
          </w:tcPr>
          <w:p w14:paraId="12D4157D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lower(название)</w:t>
            </w:r>
          </w:p>
        </w:tc>
        <w:tc>
          <w:tcPr>
            <w:tcW w:w="3546" w:type="dxa"/>
          </w:tcPr>
          <w:p w14:paraId="6D49255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уникальность и поиск названия без учета регистра</w:t>
            </w:r>
          </w:p>
        </w:tc>
      </w:tr>
    </w:tbl>
    <w:p w14:paraId="10F3E9D6" w14:textId="77777777" w:rsidR="00341C19" w:rsidRDefault="00341C19">
      <w:pPr>
        <w:spacing w:line="240" w:lineRule="auto"/>
        <w:ind w:firstLine="0"/>
      </w:pPr>
    </w:p>
    <w:p w14:paraId="785E7D06" w14:textId="77777777" w:rsidR="00341C19" w:rsidRDefault="008F4196">
      <w:r>
        <w:rPr>
          <w:color w:val="000000"/>
        </w:rPr>
        <w:t xml:space="preserve">Файл: </w:t>
      </w:r>
      <w:r>
        <w:rPr>
          <w:rFonts w:ascii="Courier New" w:eastAsia="Courier New" w:hAnsi="Courier New" w:cs="Courier New"/>
          <w:color w:val="000000"/>
          <w:sz w:val="26"/>
        </w:rPr>
        <w:t>schema/indexes/01_create_indexes.sql</w:t>
      </w:r>
      <w:r>
        <w:rPr>
          <w:color w:val="000000"/>
        </w:rPr>
        <w:t>.</w:t>
      </w:r>
    </w:p>
    <w:p w14:paraId="5BEF378E" w14:textId="77777777" w:rsidR="00341C19" w:rsidRDefault="008F4196">
      <w:pPr>
        <w:pStyle w:val="1"/>
      </w:pPr>
      <w:bookmarkStart w:id="13" w:name="_Toc243518302"/>
      <w:r>
        <w:rPr>
          <w:rFonts w:cs="Times New Roman"/>
        </w:rPr>
        <w:t>6 Представления</w:t>
      </w:r>
      <w:bookmarkEnd w:id="13"/>
    </w:p>
    <w:p w14:paraId="03331D7A" w14:textId="77777777" w:rsidR="00341C19" w:rsidRDefault="008F4196">
      <w:pPr>
        <w:pStyle w:val="21"/>
      </w:pPr>
      <w:bookmarkStart w:id="14" w:name="_Toc243518303"/>
      <w:r>
        <w:rPr>
          <w:rFonts w:cs="Times New Roman"/>
        </w:rPr>
        <w:t>6.1 v_rides_user — пользовательское</w:t>
      </w:r>
      <w:bookmarkEnd w:id="14"/>
    </w:p>
    <w:p w14:paraId="5AFE9175" w14:textId="77777777" w:rsidR="00341C19" w:rsidRDefault="008F4196">
      <w:r>
        <w:rPr>
          <w:color w:val="000000"/>
        </w:rPr>
        <w:t xml:space="preserve">Поездки с понятными названиями вместо кодов. Файл: </w:t>
      </w:r>
      <w:r>
        <w:rPr>
          <w:rFonts w:ascii="Courier New" w:eastAsia="Courier New" w:hAnsi="Courier New" w:cs="Courier New"/>
          <w:color w:val="000000"/>
          <w:sz w:val="26"/>
        </w:rPr>
        <w:t>queries/views/01_create_rides_view.sql</w:t>
      </w:r>
      <w:r>
        <w:rPr>
          <w:color w:val="000000"/>
        </w:rPr>
        <w:t>.</w:t>
      </w:r>
    </w:p>
    <w:p w14:paraId="731F21ED" w14:textId="77777777" w:rsidR="00341C19" w:rsidRDefault="008F4196">
      <w:pPr>
        <w:keepNext/>
        <w:ind w:firstLine="0"/>
        <w:jc w:val="left"/>
      </w:pPr>
      <w:r>
        <w:rPr>
          <w:color w:val="000000"/>
        </w:rPr>
        <w:t>Таблица 10 – Поля представления v_rides_user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4"/>
        <w:gridCol w:w="4810"/>
      </w:tblGrid>
      <w:tr w:rsidR="00341C19" w14:paraId="0FAED6EA" w14:textId="77777777">
        <w:trPr>
          <w:cantSplit/>
          <w:tblHeader/>
          <w:jc w:val="center"/>
        </w:trPr>
        <w:tc>
          <w:tcPr>
            <w:tcW w:w="4544" w:type="dxa"/>
          </w:tcPr>
          <w:p w14:paraId="0C656B93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Поле</w:t>
            </w:r>
          </w:p>
        </w:tc>
        <w:tc>
          <w:tcPr>
            <w:tcW w:w="4810" w:type="dxa"/>
          </w:tcPr>
          <w:p w14:paraId="29DC9E3A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Откуда</w:t>
            </w:r>
          </w:p>
        </w:tc>
      </w:tr>
      <w:tr w:rsidR="00341C19" w14:paraId="546841CA" w14:textId="77777777">
        <w:trPr>
          <w:cantSplit/>
          <w:jc w:val="center"/>
        </w:trPr>
        <w:tc>
          <w:tcPr>
            <w:tcW w:w="4544" w:type="dxa"/>
          </w:tcPr>
          <w:p w14:paraId="41777931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код_поездки</w:t>
            </w:r>
            <w:r>
              <w:rPr>
                <w:color w:val="000000"/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дата</w:t>
            </w:r>
          </w:p>
        </w:tc>
        <w:tc>
          <w:tcPr>
            <w:tcW w:w="4810" w:type="dxa"/>
          </w:tcPr>
          <w:p w14:paraId="1F7130C2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</w:t>
            </w:r>
          </w:p>
        </w:tc>
      </w:tr>
      <w:tr w:rsidR="00341C19" w14:paraId="57926967" w14:textId="77777777">
        <w:trPr>
          <w:cantSplit/>
          <w:jc w:val="center"/>
        </w:trPr>
        <w:tc>
          <w:tcPr>
            <w:tcW w:w="4544" w:type="dxa"/>
          </w:tcPr>
          <w:p w14:paraId="3EB0CEE1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водитель</w:t>
            </w:r>
          </w:p>
        </w:tc>
        <w:tc>
          <w:tcPr>
            <w:tcW w:w="4810" w:type="dxa"/>
          </w:tcPr>
          <w:p w14:paraId="1FFD682E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«Водитель №» +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ПОЕЗДКИ.водитель</w:t>
            </w:r>
          </w:p>
        </w:tc>
      </w:tr>
      <w:tr w:rsidR="00341C19" w14:paraId="0469257B" w14:textId="77777777">
        <w:trPr>
          <w:cantSplit/>
          <w:jc w:val="center"/>
        </w:trPr>
        <w:tc>
          <w:tcPr>
            <w:tcW w:w="4544" w:type="dxa"/>
          </w:tcPr>
          <w:p w14:paraId="26E27334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таксопарк</w:t>
            </w:r>
          </w:p>
        </w:tc>
        <w:tc>
          <w:tcPr>
            <w:tcW w:w="4810" w:type="dxa"/>
          </w:tcPr>
          <w:p w14:paraId="586A631D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ТАКСОПАРКИ.название</w:t>
            </w:r>
          </w:p>
        </w:tc>
      </w:tr>
      <w:tr w:rsidR="00341C19" w14:paraId="032DBFEF" w14:textId="77777777">
        <w:trPr>
          <w:cantSplit/>
          <w:jc w:val="center"/>
        </w:trPr>
        <w:tc>
          <w:tcPr>
            <w:tcW w:w="4544" w:type="dxa"/>
          </w:tcPr>
          <w:p w14:paraId="50CFA045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оплата</w:t>
            </w:r>
          </w:p>
        </w:tc>
        <w:tc>
          <w:tcPr>
            <w:tcW w:w="4810" w:type="dxa"/>
          </w:tcPr>
          <w:p w14:paraId="484466EF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ОПЛАТА.описание</w:t>
            </w:r>
          </w:p>
        </w:tc>
      </w:tr>
      <w:tr w:rsidR="00341C19" w14:paraId="0A5F2196" w14:textId="77777777">
        <w:trPr>
          <w:cantSplit/>
          <w:jc w:val="center"/>
        </w:trPr>
        <w:tc>
          <w:tcPr>
            <w:tcW w:w="4544" w:type="dxa"/>
          </w:tcPr>
          <w:p w14:paraId="0D28F6E3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откуда</w:t>
            </w:r>
            <w:r>
              <w:rPr>
                <w:color w:val="000000"/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куда</w:t>
            </w:r>
          </w:p>
        </w:tc>
        <w:tc>
          <w:tcPr>
            <w:tcW w:w="4810" w:type="dxa"/>
          </w:tcPr>
          <w:p w14:paraId="77942BBE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РАЙОНЫ.название</w:t>
            </w:r>
            <w:r>
              <w:rPr>
                <w:color w:val="000000"/>
                <w:sz w:val="24"/>
              </w:rPr>
              <w:t>; пусто, если район не указан</w:t>
            </w:r>
          </w:p>
        </w:tc>
      </w:tr>
      <w:tr w:rsidR="00341C19" w14:paraId="03D01021" w14:textId="77777777">
        <w:trPr>
          <w:cantSplit/>
          <w:jc w:val="center"/>
        </w:trPr>
        <w:tc>
          <w:tcPr>
            <w:tcW w:w="4544" w:type="dxa"/>
          </w:tcPr>
          <w:p w14:paraId="7E982EB6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расстояние_км</w:t>
            </w:r>
            <w:r>
              <w:rPr>
                <w:color w:val="000000"/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время_мин</w:t>
            </w:r>
            <w:r>
              <w:rPr>
                <w:color w:val="000000"/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стоимость</w:t>
            </w:r>
            <w:r>
              <w:rPr>
                <w:color w:val="000000"/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чаевые</w:t>
            </w:r>
          </w:p>
        </w:tc>
        <w:tc>
          <w:tcPr>
            <w:tcW w:w="4810" w:type="dxa"/>
          </w:tcPr>
          <w:p w14:paraId="2F44F74D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</w:t>
            </w:r>
          </w:p>
        </w:tc>
      </w:tr>
    </w:tbl>
    <w:p w14:paraId="60077C95" w14:textId="77777777" w:rsidR="00341C19" w:rsidRDefault="00341C19">
      <w:pPr>
        <w:spacing w:line="240" w:lineRule="auto"/>
        <w:ind w:firstLine="0"/>
      </w:pPr>
    </w:p>
    <w:p w14:paraId="1A433B9E" w14:textId="77777777" w:rsidR="00341C19" w:rsidRDefault="008F4196">
      <w:pPr>
        <w:pStyle w:val="21"/>
      </w:pPr>
      <w:bookmarkStart w:id="15" w:name="_Toc243518304"/>
      <w:r>
        <w:rPr>
          <w:rFonts w:cs="Times New Roman"/>
        </w:rPr>
        <w:t>6.2 v_rides_tech — технологическое</w:t>
      </w:r>
      <w:bookmarkEnd w:id="15"/>
    </w:p>
    <w:p w14:paraId="2052EDEC" w14:textId="77777777" w:rsidR="00341C19" w:rsidRDefault="008F4196">
      <w:r>
        <w:rPr>
          <w:color w:val="000000"/>
        </w:rPr>
        <w:t xml:space="preserve">Коды связей рядом с названиями и исходные идентификаторы города: для проверки данных и отладки. Файл: </w:t>
      </w:r>
      <w:r>
        <w:rPr>
          <w:rFonts w:ascii="Courier New" w:eastAsia="Courier New" w:hAnsi="Courier New" w:cs="Courier New"/>
          <w:color w:val="000000"/>
          <w:sz w:val="26"/>
        </w:rPr>
        <w:t>queries/views/02_create_rides_tech.sql</w:t>
      </w:r>
      <w:r>
        <w:rPr>
          <w:color w:val="000000"/>
        </w:rPr>
        <w:t>.</w:t>
      </w:r>
    </w:p>
    <w:p w14:paraId="287E4230" w14:textId="77777777" w:rsidR="00341C19" w:rsidRDefault="008F4196">
      <w:r>
        <w:rPr>
          <w:color w:val="000000"/>
        </w:rPr>
        <w:t xml:space="preserve">Поля: </w:t>
      </w:r>
      <w:r>
        <w:rPr>
          <w:rFonts w:ascii="Courier New" w:eastAsia="Courier New" w:hAnsi="Courier New" w:cs="Courier New"/>
          <w:color w:val="000000"/>
          <w:sz w:val="26"/>
        </w:rPr>
        <w:t>код_поездки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trip_id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дата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окончание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водитель_код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taxi_id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таксопарк_код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таксопарк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оплата_код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тип_оплаты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откуда_код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откуда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куда_код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куда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расстояние_км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время_мин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стоимость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чаевые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сборы</w:t>
      </w:r>
      <w:r>
        <w:rPr>
          <w:color w:val="000000"/>
        </w:rPr>
        <w:t>.</w:t>
      </w:r>
    </w:p>
    <w:p w14:paraId="0EBE01E8" w14:textId="77777777" w:rsidR="00341C19" w:rsidRDefault="008F4196">
      <w:r>
        <w:rPr>
          <w:color w:val="000000"/>
        </w:rPr>
        <w:t xml:space="preserve">В обоих представлениях районы присоединяются через </w:t>
      </w:r>
      <w:r>
        <w:rPr>
          <w:rFonts w:ascii="Courier New" w:eastAsia="Courier New" w:hAnsi="Courier New" w:cs="Courier New"/>
          <w:color w:val="000000"/>
          <w:sz w:val="26"/>
        </w:rPr>
        <w:t>LEFT JOIN</w:t>
      </w:r>
      <w:r>
        <w:rPr>
          <w:color w:val="000000"/>
        </w:rPr>
        <w:t>, поэтому поездки за город не теряются.</w:t>
      </w:r>
    </w:p>
    <w:p w14:paraId="2A5BEC49" w14:textId="77777777" w:rsidR="00341C19" w:rsidRDefault="008F4196">
      <w:pPr>
        <w:pStyle w:val="1"/>
      </w:pPr>
      <w:bookmarkStart w:id="16" w:name="_Toc243518305"/>
      <w:r>
        <w:rPr>
          <w:rFonts w:cs="Times New Roman"/>
        </w:rPr>
        <w:t>7 Функции</w:t>
      </w:r>
      <w:bookmarkEnd w:id="16"/>
    </w:p>
    <w:p w14:paraId="23847F8B" w14:textId="77777777" w:rsidR="00341C19" w:rsidRDefault="008F4196">
      <w:r>
        <w:rPr>
          <w:color w:val="000000"/>
        </w:rPr>
        <w:t xml:space="preserve">Все функции написаны на PL/pgSQL и считают выручку по полю </w:t>
      </w:r>
      <w:r>
        <w:rPr>
          <w:rFonts w:ascii="Courier New" w:eastAsia="Courier New" w:hAnsi="Courier New" w:cs="Courier New"/>
          <w:color w:val="000000"/>
          <w:sz w:val="26"/>
        </w:rPr>
        <w:t>стоимость</w:t>
      </w:r>
      <w:r>
        <w:rPr>
          <w:color w:val="000000"/>
        </w:rPr>
        <w:t xml:space="preserve">. Файлы: </w:t>
      </w:r>
      <w:r>
        <w:rPr>
          <w:rFonts w:ascii="Courier New" w:eastAsia="Courier New" w:hAnsi="Courier New" w:cs="Courier New"/>
          <w:color w:val="000000"/>
          <w:sz w:val="26"/>
        </w:rPr>
        <w:t>queries/functions/01–03</w:t>
      </w:r>
      <w:r>
        <w:rPr>
          <w:color w:val="000000"/>
        </w:rPr>
        <w:t>.</w:t>
      </w:r>
    </w:p>
    <w:p w14:paraId="2D1DB4DD" w14:textId="77777777" w:rsidR="00341C19" w:rsidRDefault="008F4196">
      <w:pPr>
        <w:keepNext/>
        <w:ind w:firstLine="0"/>
        <w:jc w:val="left"/>
      </w:pPr>
      <w:r>
        <w:rPr>
          <w:color w:val="000000"/>
        </w:rPr>
        <w:t>Таблица 11 – Функции базы данных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80"/>
        <w:gridCol w:w="2050"/>
        <w:gridCol w:w="2924"/>
      </w:tblGrid>
      <w:tr w:rsidR="00341C19" w14:paraId="03E61FB2" w14:textId="77777777">
        <w:trPr>
          <w:cantSplit/>
          <w:tblHeader/>
          <w:jc w:val="center"/>
        </w:trPr>
        <w:tc>
          <w:tcPr>
            <w:tcW w:w="4380" w:type="dxa"/>
          </w:tcPr>
          <w:p w14:paraId="67B0530E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Функция</w:t>
            </w:r>
          </w:p>
        </w:tc>
        <w:tc>
          <w:tcPr>
            <w:tcW w:w="2050" w:type="dxa"/>
          </w:tcPr>
          <w:p w14:paraId="726F38F1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Возвращает</w:t>
            </w:r>
          </w:p>
        </w:tc>
        <w:tc>
          <w:tcPr>
            <w:tcW w:w="2924" w:type="dxa"/>
          </w:tcPr>
          <w:p w14:paraId="2FE8753B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Что делает</w:t>
            </w:r>
          </w:p>
        </w:tc>
      </w:tr>
      <w:tr w:rsidR="00341C19" w14:paraId="7D6CE055" w14:textId="77777777">
        <w:trPr>
          <w:cantSplit/>
          <w:jc w:val="center"/>
        </w:trPr>
        <w:tc>
          <w:tcPr>
            <w:tcW w:w="4380" w:type="dxa"/>
          </w:tcPr>
          <w:p w14:paraId="2E5A992D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get_driver_revenue(p_driver_code INT)</w:t>
            </w:r>
          </w:p>
        </w:tc>
        <w:tc>
          <w:tcPr>
            <w:tcW w:w="2050" w:type="dxa"/>
          </w:tcPr>
          <w:p w14:paraId="64B31EF3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NUMERIC(10,2)</w:t>
            </w:r>
          </w:p>
        </w:tc>
        <w:tc>
          <w:tcPr>
            <w:tcW w:w="2924" w:type="dxa"/>
          </w:tcPr>
          <w:p w14:paraId="46B734AE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выручка водителя; 0, если поездок нет</w:t>
            </w:r>
          </w:p>
        </w:tc>
      </w:tr>
      <w:tr w:rsidR="00341C19" w14:paraId="531FA85E" w14:textId="77777777">
        <w:trPr>
          <w:cantSplit/>
          <w:jc w:val="center"/>
        </w:trPr>
        <w:tc>
          <w:tcPr>
            <w:tcW w:w="4380" w:type="dxa"/>
          </w:tcPr>
          <w:p w14:paraId="54E71703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drivers_above_revenue(p_min_revenue NUMERIC DEFAULT 10000)</w:t>
            </w:r>
          </w:p>
        </w:tc>
        <w:tc>
          <w:tcPr>
            <w:tcW w:w="2050" w:type="dxa"/>
          </w:tcPr>
          <w:p w14:paraId="406AAAED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таблица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водитель_код, водитель, поездок, выручка</w:t>
            </w:r>
          </w:p>
        </w:tc>
        <w:tc>
          <w:tcPr>
            <w:tcW w:w="2924" w:type="dxa"/>
          </w:tcPr>
          <w:p w14:paraId="572C21F5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водители с выручкой не меньше порога, по убыванию выручки</w:t>
            </w:r>
          </w:p>
        </w:tc>
      </w:tr>
      <w:tr w:rsidR="00341C19" w14:paraId="4092E035" w14:textId="77777777">
        <w:trPr>
          <w:cantSplit/>
          <w:jc w:val="center"/>
        </w:trPr>
        <w:tc>
          <w:tcPr>
            <w:tcW w:w="4380" w:type="dxa"/>
          </w:tcPr>
          <w:p w14:paraId="008AFB5D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get_company_avg_revenue(p_company_name VARCHAR)</w:t>
            </w:r>
          </w:p>
        </w:tc>
        <w:tc>
          <w:tcPr>
            <w:tcW w:w="2050" w:type="dxa"/>
          </w:tcPr>
          <w:p w14:paraId="6ED9D0C3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NUMERIC(10,2)</w:t>
            </w:r>
          </w:p>
        </w:tc>
        <w:tc>
          <w:tcPr>
            <w:tcW w:w="2924" w:type="dxa"/>
          </w:tcPr>
          <w:p w14:paraId="352AA89A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средняя стоимость поездки в таксопарке; название сравнивается точно</w:t>
            </w:r>
          </w:p>
        </w:tc>
      </w:tr>
      <w:tr w:rsidR="00341C19" w14:paraId="79E08C86" w14:textId="77777777">
        <w:trPr>
          <w:cantSplit/>
          <w:jc w:val="center"/>
        </w:trPr>
        <w:tc>
          <w:tcPr>
            <w:tcW w:w="4380" w:type="dxa"/>
          </w:tcPr>
          <w:p w14:paraId="5DB016F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revenue_by_company_and_season()</w:t>
            </w:r>
          </w:p>
        </w:tc>
        <w:tc>
          <w:tcPr>
            <w:tcW w:w="2050" w:type="dxa"/>
          </w:tcPr>
          <w:p w14:paraId="476CCC2E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таблица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таксопарк, сезон, выручка, количество_поездок, порядок_сезона</w:t>
            </w:r>
          </w:p>
        </w:tc>
        <w:tc>
          <w:tcPr>
            <w:tcW w:w="2924" w:type="dxa"/>
          </w:tcPr>
          <w:p w14:paraId="33E1D621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выручка каждого таксопарка по сезонам</w:t>
            </w:r>
          </w:p>
        </w:tc>
      </w:tr>
      <w:tr w:rsidR="00341C19" w14:paraId="47C43DD7" w14:textId="77777777">
        <w:trPr>
          <w:cantSplit/>
          <w:jc w:val="center"/>
        </w:trPr>
        <w:tc>
          <w:tcPr>
            <w:tcW w:w="4380" w:type="dxa"/>
          </w:tcPr>
          <w:p w14:paraId="367BD708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get_driver_revenue_by_payment(p_driver_code INT, p_payment_type VARCHAR)</w:t>
            </w:r>
          </w:p>
        </w:tc>
        <w:tc>
          <w:tcPr>
            <w:tcW w:w="2050" w:type="dxa"/>
          </w:tcPr>
          <w:p w14:paraId="47F52C8A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NUMERIC(10,2)</w:t>
            </w:r>
          </w:p>
        </w:tc>
        <w:tc>
          <w:tcPr>
            <w:tcW w:w="2924" w:type="dxa"/>
          </w:tcPr>
          <w:p w14:paraId="23BA93C9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выручка водителя с одним способом оплаты; тип — значение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ОПЛАТА.тип</w:t>
            </w:r>
            <w:r>
              <w:rPr>
                <w:color w:val="000000"/>
                <w:sz w:val="24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Cash</w:t>
            </w:r>
            <w:r>
              <w:rPr>
                <w:color w:val="000000"/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Credit Card</w:t>
            </w:r>
            <w:r>
              <w:rPr>
                <w:color w:val="000000"/>
                <w:sz w:val="24"/>
              </w:rPr>
              <w:t xml:space="preserve">, …). Прежнее имя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get_driver_revenue_by_client</w:t>
            </w:r>
            <w:r>
              <w:rPr>
                <w:color w:val="000000"/>
                <w:sz w:val="24"/>
              </w:rPr>
              <w:t xml:space="preserve"> работает как синоним</w:t>
            </w:r>
          </w:p>
        </w:tc>
      </w:tr>
      <w:tr w:rsidR="00341C19" w14:paraId="027A23CA" w14:textId="77777777">
        <w:trPr>
          <w:cantSplit/>
          <w:jc w:val="center"/>
        </w:trPr>
        <w:tc>
          <w:tcPr>
            <w:tcW w:w="4380" w:type="dxa"/>
          </w:tcPr>
          <w:p w14:paraId="4E85474F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display_pivot_table()</w:t>
            </w:r>
          </w:p>
        </w:tc>
        <w:tc>
          <w:tcPr>
            <w:tcW w:w="2050" w:type="dxa"/>
          </w:tcPr>
          <w:p w14:paraId="6A0D723F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таблица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водитель, карта, наличные, приложение, предоплата</w:t>
            </w:r>
          </w:p>
        </w:tc>
        <w:tc>
          <w:tcPr>
            <w:tcW w:w="2924" w:type="dxa"/>
          </w:tcPr>
          <w:p w14:paraId="20E4BED8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сводная таблица: 15 водителей с наибольшей выручкой × 4 основных способа оплаты</w:t>
            </w:r>
          </w:p>
        </w:tc>
      </w:tr>
    </w:tbl>
    <w:p w14:paraId="22BB9C28" w14:textId="77777777" w:rsidR="00341C19" w:rsidRDefault="00341C19">
      <w:pPr>
        <w:spacing w:line="240" w:lineRule="auto"/>
        <w:ind w:firstLine="0"/>
      </w:pPr>
    </w:p>
    <w:p w14:paraId="12625E9D" w14:textId="77777777" w:rsidR="00341C19" w:rsidRDefault="008F4196">
      <w:r>
        <w:rPr>
          <w:color w:val="000000"/>
        </w:rPr>
        <w:t>Примеры:</w:t>
      </w:r>
    </w:p>
    <w:p w14:paraId="62D45A5D" w14:textId="77777777" w:rsidR="00341C19" w:rsidRDefault="008F4196">
      <w:pPr>
        <w:keepNext/>
        <w:keepLines/>
        <w:spacing w:before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SELECT get_driver_revenue(1);</w:t>
      </w:r>
    </w:p>
    <w:p w14:paraId="079B9DDF" w14:textId="77777777" w:rsidR="00341C19" w:rsidRDefault="008F4196">
      <w:pPr>
        <w:keepNext/>
        <w:keepLines/>
        <w:spacing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SELECT * FROM drivers_above_revenue(10000) LIMIT 10;</w:t>
      </w:r>
    </w:p>
    <w:p w14:paraId="78041FB1" w14:textId="77777777" w:rsidR="00341C19" w:rsidRDefault="008F4196">
      <w:pPr>
        <w:keepNext/>
        <w:keepLines/>
        <w:spacing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SELECT get_company_avg_revenue('Flash Cab');</w:t>
      </w:r>
    </w:p>
    <w:p w14:paraId="5140C588" w14:textId="77777777" w:rsidR="00341C19" w:rsidRDefault="008F4196">
      <w:pPr>
        <w:keepNext/>
        <w:keepLines/>
        <w:spacing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SELECT * FROM revenue_by_company_and_season() WHERE таксопарк = 'Sun Taxi';</w:t>
      </w:r>
    </w:p>
    <w:p w14:paraId="3CE6D28A" w14:textId="77777777" w:rsidR="00341C19" w:rsidRDefault="008F4196">
      <w:pPr>
        <w:keepNext/>
        <w:keepLines/>
        <w:spacing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SELECT get_driver_revenue_by_payment(1, 'Cash');</w:t>
      </w:r>
    </w:p>
    <w:p w14:paraId="7E27D3B1" w14:textId="77777777" w:rsidR="00341C19" w:rsidRDefault="008F4196">
      <w:pPr>
        <w:keepLines/>
        <w:spacing w:after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SELECT * FROM display_pivot_table();</w:t>
      </w:r>
    </w:p>
    <w:p w14:paraId="58F12C27" w14:textId="77777777" w:rsidR="00341C19" w:rsidRDefault="008F4196">
      <w:pPr>
        <w:pStyle w:val="1"/>
      </w:pPr>
      <w:bookmarkStart w:id="17" w:name="_Toc243518306"/>
      <w:r>
        <w:rPr>
          <w:rFonts w:cs="Times New Roman"/>
        </w:rPr>
        <w:t>8 Загрузка данных</w:t>
      </w:r>
      <w:bookmarkEnd w:id="17"/>
    </w:p>
    <w:p w14:paraId="3737C1F0" w14:textId="77777777" w:rsidR="00341C19" w:rsidRDefault="008F4196">
      <w:pPr>
        <w:pStyle w:val="21"/>
      </w:pPr>
      <w:bookmarkStart w:id="18" w:name="_Toc243518307"/>
      <w:r>
        <w:rPr>
          <w:rFonts w:cs="Times New Roman"/>
        </w:rPr>
        <w:t>8.1 Путь данных</w:t>
      </w:r>
      <w:bookmarkEnd w:id="18"/>
    </w:p>
    <w:p w14:paraId="7117F1FF" w14:textId="77777777" w:rsidR="00341C19" w:rsidRDefault="008F4196">
      <w:pPr>
        <w:ind w:left="709"/>
      </w:pPr>
      <w:r>
        <w:rPr>
          <w:color w:val="000000"/>
        </w:rPr>
        <w:t xml:space="preserve">1) Сборщик </w:t>
      </w:r>
      <w:r>
        <w:rPr>
          <w:rFonts w:ascii="Courier New" w:eastAsia="Courier New" w:hAnsi="Courier New" w:cs="Courier New"/>
          <w:color w:val="000000"/>
          <w:sz w:val="26"/>
        </w:rPr>
        <w:t>parser/chicago_fetch.py</w:t>
      </w:r>
      <w:r>
        <w:rPr>
          <w:color w:val="000000"/>
        </w:rPr>
        <w:t xml:space="preserve"> скачивает из API города по 2000 поездок за каждый день и сохраняет их в </w:t>
      </w:r>
      <w:r>
        <w:rPr>
          <w:rFonts w:ascii="Courier New" w:eastAsia="Courier New" w:hAnsi="Courier New" w:cs="Courier New"/>
          <w:color w:val="000000"/>
          <w:sz w:val="26"/>
        </w:rPr>
        <w:t>data/chicago/rides/ГГГГ/ГГГГ-ММ-ДД.csv.gz</w:t>
      </w:r>
      <w:r>
        <w:rPr>
          <w:color w:val="000000"/>
        </w:rPr>
        <w:t>. Ежедневно его запускает GitHub Actions и коммитит новые файлы в репозиторий.</w:t>
      </w:r>
    </w:p>
    <w:p w14:paraId="3EABAD5C" w14:textId="77777777" w:rsidR="00341C19" w:rsidRDefault="008F4196">
      <w:pPr>
        <w:ind w:left="709"/>
      </w:pPr>
      <w:r>
        <w:rPr>
          <w:color w:val="000000"/>
        </w:rPr>
        <w:t xml:space="preserve">2) Загрузчик </w:t>
      </w:r>
      <w:r>
        <w:rPr>
          <w:rFonts w:ascii="Courier New" w:eastAsia="Courier New" w:hAnsi="Courier New" w:cs="Courier New"/>
          <w:color w:val="000000"/>
          <w:sz w:val="26"/>
        </w:rPr>
        <w:t>parser/load_rides.py</w:t>
      </w:r>
      <w:r>
        <w:rPr>
          <w:color w:val="000000"/>
        </w:rPr>
        <w:t xml:space="preserve"> (</w:t>
      </w:r>
      <w:r>
        <w:rPr>
          <w:rFonts w:ascii="Courier New" w:eastAsia="Courier New" w:hAnsi="Courier New" w:cs="Courier New"/>
          <w:color w:val="000000"/>
          <w:sz w:val="26"/>
        </w:rPr>
        <w:t>./help.sh load</w:t>
      </w:r>
      <w:r>
        <w:rPr>
          <w:color w:val="000000"/>
        </w:rPr>
        <w:t xml:space="preserve">) читает файлы за дни, которых еще нет в базе, через </w:t>
      </w:r>
      <w:r>
        <w:rPr>
          <w:rFonts w:ascii="Courier New" w:eastAsia="Courier New" w:hAnsi="Courier New" w:cs="Courier New"/>
          <w:color w:val="000000"/>
          <w:sz w:val="26"/>
        </w:rPr>
        <w:t>COPY</w:t>
      </w:r>
      <w:r>
        <w:rPr>
          <w:color w:val="000000"/>
        </w:rPr>
        <w:t xml:space="preserve"> во временную таблицу и одной транзакцией переносит их в таблицы базы.</w:t>
      </w:r>
    </w:p>
    <w:p w14:paraId="5B2687A6" w14:textId="77777777" w:rsidR="00341C19" w:rsidRDefault="008F4196">
      <w:pPr>
        <w:ind w:left="709"/>
      </w:pPr>
      <w:r>
        <w:rPr>
          <w:color w:val="000000"/>
        </w:rPr>
        <w:t xml:space="preserve">3) Справочники </w:t>
      </w:r>
      <w:r>
        <w:rPr>
          <w:rFonts w:ascii="Courier New" w:eastAsia="Courier New" w:hAnsi="Courier New" w:cs="Courier New"/>
          <w:color w:val="000000"/>
          <w:sz w:val="26"/>
        </w:rPr>
        <w:t>ТАКСОПАРКИ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ВОДИТЕЛИ</w:t>
      </w:r>
      <w:r>
        <w:rPr>
          <w:color w:val="000000"/>
        </w:rPr>
        <w:t xml:space="preserve"> и </w:t>
      </w:r>
      <w:r>
        <w:rPr>
          <w:rFonts w:ascii="Courier New" w:eastAsia="Courier New" w:hAnsi="Courier New" w:cs="Courier New"/>
          <w:color w:val="000000"/>
          <w:sz w:val="26"/>
        </w:rPr>
        <w:t>ОПЛАТА</w:t>
      </w:r>
      <w:r>
        <w:rPr>
          <w:color w:val="000000"/>
        </w:rPr>
        <w:t xml:space="preserve"> пополняются из тех же файлов, </w:t>
      </w:r>
      <w:r>
        <w:rPr>
          <w:rFonts w:ascii="Courier New" w:eastAsia="Courier New" w:hAnsi="Courier New" w:cs="Courier New"/>
          <w:color w:val="000000"/>
          <w:sz w:val="26"/>
        </w:rPr>
        <w:t>РАЙОНЫ</w:t>
      </w:r>
      <w:r>
        <w:rPr>
          <w:color w:val="000000"/>
        </w:rPr>
        <w:t xml:space="preserve"> и </w:t>
      </w:r>
      <w:r>
        <w:rPr>
          <w:rFonts w:ascii="Courier New" w:eastAsia="Courier New" w:hAnsi="Courier New" w:cs="Courier New"/>
          <w:color w:val="000000"/>
          <w:sz w:val="26"/>
        </w:rPr>
        <w:t>СЕЗОН</w:t>
      </w:r>
      <w:r>
        <w:rPr>
          <w:color w:val="000000"/>
        </w:rPr>
        <w:t xml:space="preserve"> — при пересборке базы.</w:t>
      </w:r>
    </w:p>
    <w:p w14:paraId="702ED45A" w14:textId="77777777" w:rsidR="00341C19" w:rsidRDefault="008F4196">
      <w:pPr>
        <w:pStyle w:val="21"/>
      </w:pPr>
      <w:bookmarkStart w:id="19" w:name="_Toc243518308"/>
      <w:r>
        <w:rPr>
          <w:rFonts w:cs="Times New Roman"/>
        </w:rPr>
        <w:t>8.2 Соответствие полей</w:t>
      </w:r>
      <w:bookmarkEnd w:id="19"/>
    </w:p>
    <w:p w14:paraId="4F9573DC" w14:textId="77777777" w:rsidR="00341C19" w:rsidRDefault="008F4196">
      <w:pPr>
        <w:keepNext/>
        <w:ind w:firstLine="0"/>
        <w:jc w:val="left"/>
      </w:pPr>
      <w:r>
        <w:rPr>
          <w:color w:val="000000"/>
        </w:rPr>
        <w:t>Таблица 12 – Соответствие полей данных города и базы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7"/>
        <w:gridCol w:w="2960"/>
        <w:gridCol w:w="3497"/>
      </w:tblGrid>
      <w:tr w:rsidR="00341C19" w14:paraId="61F90278" w14:textId="77777777">
        <w:trPr>
          <w:cantSplit/>
          <w:tblHeader/>
          <w:jc w:val="center"/>
        </w:trPr>
        <w:tc>
          <w:tcPr>
            <w:tcW w:w="2897" w:type="dxa"/>
          </w:tcPr>
          <w:p w14:paraId="338A9FCE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Поле в данных города</w:t>
            </w:r>
          </w:p>
        </w:tc>
        <w:tc>
          <w:tcPr>
            <w:tcW w:w="2960" w:type="dxa"/>
          </w:tcPr>
          <w:p w14:paraId="6821765A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Куда попадает</w:t>
            </w:r>
          </w:p>
        </w:tc>
        <w:tc>
          <w:tcPr>
            <w:tcW w:w="3497" w:type="dxa"/>
          </w:tcPr>
          <w:p w14:paraId="66C656B3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Преобразование</w:t>
            </w:r>
          </w:p>
        </w:tc>
      </w:tr>
      <w:tr w:rsidR="00341C19" w14:paraId="05B4612D" w14:textId="77777777">
        <w:trPr>
          <w:cantSplit/>
          <w:jc w:val="center"/>
        </w:trPr>
        <w:tc>
          <w:tcPr>
            <w:tcW w:w="2897" w:type="dxa"/>
          </w:tcPr>
          <w:p w14:paraId="28E08F96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trip_id</w:t>
            </w:r>
          </w:p>
        </w:tc>
        <w:tc>
          <w:tcPr>
            <w:tcW w:w="2960" w:type="dxa"/>
          </w:tcPr>
          <w:p w14:paraId="49F126BD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ПОЕЗДКИ.trip_id</w:t>
            </w:r>
          </w:p>
        </w:tc>
        <w:tc>
          <w:tcPr>
            <w:tcW w:w="3497" w:type="dxa"/>
          </w:tcPr>
          <w:p w14:paraId="4367F1CF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первые 16 символов</w:t>
            </w:r>
          </w:p>
        </w:tc>
      </w:tr>
      <w:tr w:rsidR="00341C19" w14:paraId="153E8C5C" w14:textId="77777777">
        <w:trPr>
          <w:cantSplit/>
          <w:jc w:val="center"/>
        </w:trPr>
        <w:tc>
          <w:tcPr>
            <w:tcW w:w="2897" w:type="dxa"/>
          </w:tcPr>
          <w:p w14:paraId="7400C00E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taxi_id</w:t>
            </w:r>
          </w:p>
        </w:tc>
        <w:tc>
          <w:tcPr>
            <w:tcW w:w="2960" w:type="dxa"/>
          </w:tcPr>
          <w:p w14:paraId="5BD4C894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ВОДИТЕЛИ.taxi_id</w:t>
            </w:r>
            <w:r>
              <w:rPr>
                <w:color w:val="000000"/>
                <w:sz w:val="24"/>
              </w:rPr>
              <w:t xml:space="preserve"> →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ПОЕЗДКИ.водитель</w:t>
            </w:r>
          </w:p>
        </w:tc>
        <w:tc>
          <w:tcPr>
            <w:tcW w:w="3497" w:type="dxa"/>
          </w:tcPr>
          <w:p w14:paraId="0D1FBA66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первые 16 символов</w:t>
            </w:r>
          </w:p>
        </w:tc>
      </w:tr>
      <w:tr w:rsidR="00341C19" w14:paraId="3886FE07" w14:textId="77777777">
        <w:trPr>
          <w:cantSplit/>
          <w:jc w:val="center"/>
        </w:trPr>
        <w:tc>
          <w:tcPr>
            <w:tcW w:w="2897" w:type="dxa"/>
          </w:tcPr>
          <w:p w14:paraId="1B9B6CD5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trip_start_timestamp</w:t>
            </w:r>
          </w:p>
        </w:tc>
        <w:tc>
          <w:tcPr>
            <w:tcW w:w="2960" w:type="dxa"/>
          </w:tcPr>
          <w:p w14:paraId="34AADED4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ПОЕЗДКИ.дата</w:t>
            </w:r>
          </w:p>
        </w:tc>
        <w:tc>
          <w:tcPr>
            <w:tcW w:w="3497" w:type="dxa"/>
          </w:tcPr>
          <w:p w14:paraId="1A332E61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без изменений</w:t>
            </w:r>
          </w:p>
        </w:tc>
      </w:tr>
      <w:tr w:rsidR="00341C19" w14:paraId="55671FD1" w14:textId="77777777">
        <w:trPr>
          <w:cantSplit/>
          <w:jc w:val="center"/>
        </w:trPr>
        <w:tc>
          <w:tcPr>
            <w:tcW w:w="2897" w:type="dxa"/>
          </w:tcPr>
          <w:p w14:paraId="2DCC34A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trip_end_timestamp</w:t>
            </w:r>
          </w:p>
        </w:tc>
        <w:tc>
          <w:tcPr>
            <w:tcW w:w="2960" w:type="dxa"/>
          </w:tcPr>
          <w:p w14:paraId="0E0BAF0D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ПОЕЗДКИ.окончание</w:t>
            </w:r>
          </w:p>
        </w:tc>
        <w:tc>
          <w:tcPr>
            <w:tcW w:w="3497" w:type="dxa"/>
          </w:tcPr>
          <w:p w14:paraId="71473FCA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без изменений</w:t>
            </w:r>
          </w:p>
        </w:tc>
      </w:tr>
      <w:tr w:rsidR="00341C19" w14:paraId="47BCBD22" w14:textId="77777777">
        <w:trPr>
          <w:cantSplit/>
          <w:jc w:val="center"/>
        </w:trPr>
        <w:tc>
          <w:tcPr>
            <w:tcW w:w="2897" w:type="dxa"/>
          </w:tcPr>
          <w:p w14:paraId="703C8371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trip_seconds</w:t>
            </w:r>
          </w:p>
        </w:tc>
        <w:tc>
          <w:tcPr>
            <w:tcW w:w="2960" w:type="dxa"/>
          </w:tcPr>
          <w:p w14:paraId="5C8B832E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ПОЕЗДКИ.время_мин</w:t>
            </w:r>
          </w:p>
        </w:tc>
        <w:tc>
          <w:tcPr>
            <w:tcW w:w="3497" w:type="dxa"/>
          </w:tcPr>
          <w:p w14:paraId="6F3462BC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секунды / 60 с округлением, не меньше 1</w:t>
            </w:r>
          </w:p>
        </w:tc>
      </w:tr>
      <w:tr w:rsidR="00341C19" w14:paraId="7F5F547A" w14:textId="77777777">
        <w:trPr>
          <w:cantSplit/>
          <w:jc w:val="center"/>
        </w:trPr>
        <w:tc>
          <w:tcPr>
            <w:tcW w:w="2897" w:type="dxa"/>
          </w:tcPr>
          <w:p w14:paraId="2EB09E7D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trip_miles</w:t>
            </w:r>
          </w:p>
        </w:tc>
        <w:tc>
          <w:tcPr>
            <w:tcW w:w="2960" w:type="dxa"/>
          </w:tcPr>
          <w:p w14:paraId="48BCF2C8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ПОЕЗДКИ.расстояние_км</w:t>
            </w:r>
          </w:p>
        </w:tc>
        <w:tc>
          <w:tcPr>
            <w:tcW w:w="3497" w:type="dxa"/>
          </w:tcPr>
          <w:p w14:paraId="13BAC68A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мили × 1,609344, два знака</w:t>
            </w:r>
          </w:p>
        </w:tc>
      </w:tr>
      <w:tr w:rsidR="00341C19" w14:paraId="74C929EE" w14:textId="77777777">
        <w:trPr>
          <w:cantSplit/>
          <w:jc w:val="center"/>
        </w:trPr>
        <w:tc>
          <w:tcPr>
            <w:tcW w:w="2897" w:type="dxa"/>
          </w:tcPr>
          <w:p w14:paraId="0738BCF1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pickup_community_area</w:t>
            </w:r>
          </w:p>
        </w:tc>
        <w:tc>
          <w:tcPr>
            <w:tcW w:w="2960" w:type="dxa"/>
          </w:tcPr>
          <w:p w14:paraId="26B51D54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ПОЕЗДКИ.откуда</w:t>
            </w:r>
          </w:p>
        </w:tc>
        <w:tc>
          <w:tcPr>
            <w:tcW w:w="3497" w:type="dxa"/>
          </w:tcPr>
          <w:p w14:paraId="0D32E6B3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без изменений, может быть пустым</w:t>
            </w:r>
          </w:p>
        </w:tc>
      </w:tr>
      <w:tr w:rsidR="00341C19" w14:paraId="300E8EB3" w14:textId="77777777">
        <w:trPr>
          <w:cantSplit/>
          <w:jc w:val="center"/>
        </w:trPr>
        <w:tc>
          <w:tcPr>
            <w:tcW w:w="2897" w:type="dxa"/>
          </w:tcPr>
          <w:p w14:paraId="645A858C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dropoff_community_area</w:t>
            </w:r>
          </w:p>
        </w:tc>
        <w:tc>
          <w:tcPr>
            <w:tcW w:w="2960" w:type="dxa"/>
          </w:tcPr>
          <w:p w14:paraId="7FC22FE3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ПОЕЗДКИ.куда</w:t>
            </w:r>
          </w:p>
        </w:tc>
        <w:tc>
          <w:tcPr>
            <w:tcW w:w="3497" w:type="dxa"/>
          </w:tcPr>
          <w:p w14:paraId="57B4041C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без изменений, может быть пустым</w:t>
            </w:r>
          </w:p>
        </w:tc>
      </w:tr>
      <w:tr w:rsidR="00341C19" w14:paraId="0EB0EA79" w14:textId="77777777">
        <w:trPr>
          <w:cantSplit/>
          <w:jc w:val="center"/>
        </w:trPr>
        <w:tc>
          <w:tcPr>
            <w:tcW w:w="2897" w:type="dxa"/>
          </w:tcPr>
          <w:p w14:paraId="39852B6A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fare</w:t>
            </w:r>
          </w:p>
        </w:tc>
        <w:tc>
          <w:tcPr>
            <w:tcW w:w="2960" w:type="dxa"/>
          </w:tcPr>
          <w:p w14:paraId="44DF58CD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ПОЕЗДКИ.стоимость</w:t>
            </w:r>
          </w:p>
        </w:tc>
        <w:tc>
          <w:tcPr>
            <w:tcW w:w="3497" w:type="dxa"/>
          </w:tcPr>
          <w:p w14:paraId="475E7B67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без изменений</w:t>
            </w:r>
          </w:p>
        </w:tc>
      </w:tr>
      <w:tr w:rsidR="00341C19" w14:paraId="6856BEAF" w14:textId="77777777">
        <w:trPr>
          <w:cantSplit/>
          <w:jc w:val="center"/>
        </w:trPr>
        <w:tc>
          <w:tcPr>
            <w:tcW w:w="2897" w:type="dxa"/>
          </w:tcPr>
          <w:p w14:paraId="341FE572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tips</w:t>
            </w:r>
          </w:p>
        </w:tc>
        <w:tc>
          <w:tcPr>
            <w:tcW w:w="2960" w:type="dxa"/>
          </w:tcPr>
          <w:p w14:paraId="46B216D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ПОЕЗДКИ.чаевые</w:t>
            </w:r>
          </w:p>
        </w:tc>
        <w:tc>
          <w:tcPr>
            <w:tcW w:w="3497" w:type="dxa"/>
          </w:tcPr>
          <w:p w14:paraId="3921FF95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пусто и отрицательные значения → 0</w:t>
            </w:r>
          </w:p>
        </w:tc>
      </w:tr>
      <w:tr w:rsidR="00341C19" w14:paraId="46FB6B22" w14:textId="77777777">
        <w:trPr>
          <w:cantSplit/>
          <w:jc w:val="center"/>
        </w:trPr>
        <w:tc>
          <w:tcPr>
            <w:tcW w:w="2897" w:type="dxa"/>
          </w:tcPr>
          <w:p w14:paraId="62DE2B52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tolls</w:t>
            </w:r>
            <w:r>
              <w:rPr>
                <w:color w:val="000000"/>
                <w:sz w:val="24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extras</w:t>
            </w:r>
          </w:p>
        </w:tc>
        <w:tc>
          <w:tcPr>
            <w:tcW w:w="2960" w:type="dxa"/>
          </w:tcPr>
          <w:p w14:paraId="0030CA46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ПОЕЗДКИ.сборы</w:t>
            </w:r>
          </w:p>
        </w:tc>
        <w:tc>
          <w:tcPr>
            <w:tcW w:w="3497" w:type="dxa"/>
          </w:tcPr>
          <w:p w14:paraId="6ACC9EF7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сумма, отрицательная → 0</w:t>
            </w:r>
          </w:p>
        </w:tc>
      </w:tr>
      <w:tr w:rsidR="00341C19" w14:paraId="3F2AE0DB" w14:textId="77777777">
        <w:trPr>
          <w:cantSplit/>
          <w:jc w:val="center"/>
        </w:trPr>
        <w:tc>
          <w:tcPr>
            <w:tcW w:w="2897" w:type="dxa"/>
          </w:tcPr>
          <w:p w14:paraId="3649D3E4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payment_type</w:t>
            </w:r>
          </w:p>
        </w:tc>
        <w:tc>
          <w:tcPr>
            <w:tcW w:w="2960" w:type="dxa"/>
          </w:tcPr>
          <w:p w14:paraId="495291D1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ОПЛАТА.тип</w:t>
            </w:r>
            <w:r>
              <w:rPr>
                <w:color w:val="000000"/>
                <w:sz w:val="24"/>
              </w:rPr>
              <w:t xml:space="preserve"> →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ПОЕЗДКИ.оплата</w:t>
            </w:r>
          </w:p>
        </w:tc>
        <w:tc>
          <w:tcPr>
            <w:tcW w:w="3497" w:type="dxa"/>
          </w:tcPr>
          <w:p w14:paraId="7FB0DD68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пусто →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Unknown</w:t>
            </w:r>
            <w:r>
              <w:rPr>
                <w:color w:val="000000"/>
                <w:sz w:val="24"/>
              </w:rPr>
              <w:t>; русское описание по словарю</w:t>
            </w:r>
          </w:p>
        </w:tc>
      </w:tr>
      <w:tr w:rsidR="00341C19" w14:paraId="15468667" w14:textId="77777777">
        <w:trPr>
          <w:cantSplit/>
          <w:jc w:val="center"/>
        </w:trPr>
        <w:tc>
          <w:tcPr>
            <w:tcW w:w="2897" w:type="dxa"/>
          </w:tcPr>
          <w:p w14:paraId="6B0117FC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company</w:t>
            </w:r>
          </w:p>
        </w:tc>
        <w:tc>
          <w:tcPr>
            <w:tcW w:w="2960" w:type="dxa"/>
          </w:tcPr>
          <w:p w14:paraId="2402040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ТАКСОПАРКИ.название</w:t>
            </w:r>
            <w:r>
              <w:rPr>
                <w:color w:val="000000"/>
                <w:sz w:val="24"/>
              </w:rPr>
              <w:t xml:space="preserve"> →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ПОЕЗДКИ.таксопарк</w:t>
            </w:r>
          </w:p>
        </w:tc>
        <w:tc>
          <w:tcPr>
            <w:tcW w:w="3497" w:type="dxa"/>
          </w:tcPr>
          <w:p w14:paraId="7C604BBD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лишние пробелы убираются, пусто → «Не указан»</w:t>
            </w:r>
          </w:p>
        </w:tc>
      </w:tr>
      <w:tr w:rsidR="00341C19" w14:paraId="56393812" w14:textId="77777777">
        <w:trPr>
          <w:cantSplit/>
          <w:jc w:val="center"/>
        </w:trPr>
        <w:tc>
          <w:tcPr>
            <w:tcW w:w="2897" w:type="dxa"/>
          </w:tcPr>
          <w:p w14:paraId="4D9ED0E5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trip_total</w:t>
            </w:r>
          </w:p>
        </w:tc>
        <w:tc>
          <w:tcPr>
            <w:tcW w:w="2960" w:type="dxa"/>
          </w:tcPr>
          <w:p w14:paraId="60C0B2DD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не хранится</w:t>
            </w:r>
          </w:p>
        </w:tc>
        <w:tc>
          <w:tcPr>
            <w:tcW w:w="3497" w:type="dxa"/>
          </w:tcPr>
          <w:p w14:paraId="5B9AA1AC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итог поездки; обычно немного больше суммы стоимости, чаевых и сборов — город включает в него и другие доплаты (разница у 62 % поездок, в сумме 1,3 %)</w:t>
            </w:r>
          </w:p>
        </w:tc>
      </w:tr>
    </w:tbl>
    <w:p w14:paraId="6C28FCA7" w14:textId="77777777" w:rsidR="00341C19" w:rsidRDefault="00341C19">
      <w:pPr>
        <w:spacing w:line="240" w:lineRule="auto"/>
        <w:ind w:firstLine="0"/>
      </w:pPr>
    </w:p>
    <w:p w14:paraId="7B718501" w14:textId="77777777" w:rsidR="00341C19" w:rsidRDefault="008F4196">
      <w:pPr>
        <w:pStyle w:val="21"/>
      </w:pPr>
      <w:bookmarkStart w:id="20" w:name="_Toc243518309"/>
      <w:r>
        <w:rPr>
          <w:rFonts w:cs="Times New Roman"/>
        </w:rPr>
        <w:t>8.3 Отбор и очистка</w:t>
      </w:r>
      <w:bookmarkEnd w:id="20"/>
    </w:p>
    <w:p w14:paraId="4D087EC2" w14:textId="77777777" w:rsidR="00341C19" w:rsidRDefault="008F4196">
      <w:r>
        <w:rPr>
          <w:color w:val="000000"/>
        </w:rPr>
        <w:t>Еще при запросе к API отбрасываются записи с явным браком:</w:t>
      </w:r>
    </w:p>
    <w:p w14:paraId="59F3BB02" w14:textId="77777777" w:rsidR="00341C19" w:rsidRDefault="008F4196">
      <w:pPr>
        <w:ind w:left="709"/>
      </w:pPr>
      <w:r>
        <w:rPr>
          <w:color w:val="000000"/>
        </w:rPr>
        <w:t xml:space="preserve">– не указан </w:t>
      </w:r>
      <w:r>
        <w:rPr>
          <w:rFonts w:ascii="Courier New" w:eastAsia="Courier New" w:hAnsi="Courier New" w:cs="Courier New"/>
          <w:color w:val="000000"/>
          <w:sz w:val="26"/>
        </w:rPr>
        <w:t>taxi_id</w:t>
      </w:r>
      <w:r>
        <w:rPr>
          <w:color w:val="000000"/>
        </w:rPr>
        <w:t>;</w:t>
      </w:r>
    </w:p>
    <w:p w14:paraId="765A1018" w14:textId="77777777" w:rsidR="00341C19" w:rsidRDefault="008F4196">
      <w:pPr>
        <w:ind w:left="709"/>
      </w:pPr>
      <w:r>
        <w:rPr>
          <w:color w:val="000000"/>
        </w:rPr>
        <w:t>– длительность 0 или больше 6 часов;</w:t>
      </w:r>
    </w:p>
    <w:p w14:paraId="782856C9" w14:textId="77777777" w:rsidR="00341C19" w:rsidRDefault="008F4196">
      <w:pPr>
        <w:ind w:left="709"/>
      </w:pPr>
      <w:r>
        <w:rPr>
          <w:color w:val="000000"/>
        </w:rPr>
        <w:t>– пробег 0 или больше 200 миль;</w:t>
      </w:r>
    </w:p>
    <w:p w14:paraId="3E9656C7" w14:textId="77777777" w:rsidR="00341C19" w:rsidRDefault="008F4196">
      <w:pPr>
        <w:ind w:left="709"/>
      </w:pPr>
      <w:r>
        <w:rPr>
          <w:color w:val="000000"/>
        </w:rPr>
        <w:t>– стоимость 0 или больше $1000.</w:t>
      </w:r>
    </w:p>
    <w:p w14:paraId="288BF094" w14:textId="77777777" w:rsidR="00341C19" w:rsidRDefault="008F4196">
      <w:r>
        <w:rPr>
          <w:color w:val="000000"/>
        </w:rPr>
        <w:t xml:space="preserve">Выборка за день — первые 2000 поездок по </w:t>
      </w:r>
      <w:r>
        <w:rPr>
          <w:rFonts w:ascii="Courier New" w:eastAsia="Courier New" w:hAnsi="Courier New" w:cs="Courier New"/>
          <w:color w:val="000000"/>
          <w:sz w:val="26"/>
        </w:rPr>
        <w:t>trip_id</w:t>
      </w:r>
      <w:r>
        <w:rPr>
          <w:color w:val="000000"/>
        </w:rPr>
        <w:t>. Это случайный хэш, поэтому выборка равномерная по дню, а повторное скачивание дает тот же файл. День сохраняется, только когда он полный.</w:t>
      </w:r>
    </w:p>
    <w:p w14:paraId="1B9920E7" w14:textId="77777777" w:rsidR="00341C19" w:rsidRDefault="008F4196">
      <w:pPr>
        <w:pStyle w:val="21"/>
      </w:pPr>
      <w:bookmarkStart w:id="21" w:name="_Toc243518310"/>
      <w:r>
        <w:rPr>
          <w:rFonts w:cs="Times New Roman"/>
        </w:rPr>
        <w:t>8.4 Повторная загрузка</w:t>
      </w:r>
      <w:bookmarkEnd w:id="21"/>
    </w:p>
    <w:p w14:paraId="5C900E2A" w14:textId="77777777" w:rsidR="00341C19" w:rsidRDefault="008F4196">
      <w:r>
        <w:rPr>
          <w:color w:val="000000"/>
        </w:rPr>
        <w:t>Загрузка идемпотентна: повторный запуск ничего не меняет.</w:t>
      </w:r>
    </w:p>
    <w:p w14:paraId="1D7C4FB4" w14:textId="77777777" w:rsidR="00341C19" w:rsidRDefault="008F4196">
      <w:pPr>
        <w:ind w:left="709"/>
      </w:pPr>
      <w:r>
        <w:rPr>
          <w:color w:val="000000"/>
        </w:rPr>
        <w:t>– Загрузчик сравнивает список дней в файлах и в базе и читает только недостающие дни, включая пропуски в середине периода.</w:t>
      </w:r>
    </w:p>
    <w:p w14:paraId="450A7C30" w14:textId="77777777" w:rsidR="00341C19" w:rsidRDefault="008F4196">
      <w:pPr>
        <w:ind w:left="709"/>
      </w:pPr>
      <w:r>
        <w:rPr>
          <w:color w:val="000000"/>
        </w:rPr>
        <w:t>– Каждый день загружается целиком в одной транзакции.</w:t>
      </w:r>
    </w:p>
    <w:p w14:paraId="3E4B286F" w14:textId="77777777" w:rsidR="00341C19" w:rsidRDefault="008F4196">
      <w:pPr>
        <w:ind w:left="709"/>
      </w:pPr>
      <w:r>
        <w:rPr>
          <w:color w:val="000000"/>
        </w:rPr>
        <w:t xml:space="preserve">– Поездки с уже известным </w:t>
      </w:r>
      <w:r>
        <w:rPr>
          <w:rFonts w:ascii="Courier New" w:eastAsia="Courier New" w:hAnsi="Courier New" w:cs="Courier New"/>
          <w:color w:val="000000"/>
          <w:sz w:val="26"/>
        </w:rPr>
        <w:t>trip_id</w:t>
      </w:r>
      <w:r>
        <w:rPr>
          <w:color w:val="000000"/>
        </w:rPr>
        <w:t xml:space="preserve"> пропускаются (</w:t>
      </w:r>
      <w:r>
        <w:rPr>
          <w:rFonts w:ascii="Courier New" w:eastAsia="Courier New" w:hAnsi="Courier New" w:cs="Courier New"/>
          <w:color w:val="000000"/>
          <w:sz w:val="26"/>
        </w:rPr>
        <w:t>ON CONFLICT DO NOTHING</w:t>
      </w:r>
      <w:r>
        <w:rPr>
          <w:color w:val="000000"/>
        </w:rPr>
        <w:t>).</w:t>
      </w:r>
    </w:p>
    <w:p w14:paraId="645B12D9" w14:textId="77777777" w:rsidR="00341C19" w:rsidRDefault="008F4196">
      <w:pPr>
        <w:ind w:left="709"/>
      </w:pPr>
      <w:r>
        <w:rPr>
          <w:color w:val="000000"/>
        </w:rPr>
        <w:t xml:space="preserve">– </w:t>
      </w:r>
      <w:r>
        <w:rPr>
          <w:rFonts w:ascii="Courier New" w:eastAsia="Courier New" w:hAnsi="Courier New" w:cs="Courier New"/>
          <w:color w:val="000000"/>
          <w:sz w:val="26"/>
        </w:rPr>
        <w:t>./help.sh load --all</w:t>
      </w:r>
      <w:r>
        <w:rPr>
          <w:color w:val="000000"/>
        </w:rPr>
        <w:t xml:space="preserve"> перечитывает все файлы, например после ручного удаления части поездок.</w:t>
      </w:r>
    </w:p>
    <w:p w14:paraId="14EEF796" w14:textId="77777777" w:rsidR="00341C19" w:rsidRDefault="008F4196">
      <w:pPr>
        <w:pStyle w:val="1"/>
      </w:pPr>
      <w:bookmarkStart w:id="22" w:name="_Toc243518311"/>
      <w:r>
        <w:rPr>
          <w:rFonts w:cs="Times New Roman"/>
        </w:rPr>
        <w:t>9 Объекты и файлы проекта</w:t>
      </w:r>
      <w:bookmarkEnd w:id="22"/>
    </w:p>
    <w:p w14:paraId="2E9CE66C" w14:textId="77777777" w:rsidR="00341C19" w:rsidRDefault="008F4196">
      <w:pPr>
        <w:keepNext/>
        <w:ind w:firstLine="0"/>
        <w:jc w:val="left"/>
      </w:pPr>
      <w:r>
        <w:rPr>
          <w:color w:val="000000"/>
        </w:rPr>
        <w:t>Таблица 13 – Объекты и файлы проекта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410"/>
      </w:tblGrid>
      <w:tr w:rsidR="00341C19" w14:paraId="0984E18E" w14:textId="77777777">
        <w:trPr>
          <w:cantSplit/>
          <w:tblHeader/>
          <w:jc w:val="center"/>
        </w:trPr>
        <w:tc>
          <w:tcPr>
            <w:tcW w:w="1944" w:type="dxa"/>
          </w:tcPr>
          <w:p w14:paraId="54408829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Объект</w:t>
            </w:r>
          </w:p>
        </w:tc>
        <w:tc>
          <w:tcPr>
            <w:tcW w:w="7410" w:type="dxa"/>
          </w:tcPr>
          <w:p w14:paraId="4AB47F4F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Файл</w:t>
            </w:r>
          </w:p>
        </w:tc>
      </w:tr>
      <w:tr w:rsidR="00341C19" w14:paraId="0685C337" w14:textId="77777777">
        <w:trPr>
          <w:cantSplit/>
          <w:jc w:val="center"/>
        </w:trPr>
        <w:tc>
          <w:tcPr>
            <w:tcW w:w="1944" w:type="dxa"/>
          </w:tcPr>
          <w:p w14:paraId="49CDAE9F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полная пересборка</w:t>
            </w:r>
          </w:p>
        </w:tc>
        <w:tc>
          <w:tcPr>
            <w:tcW w:w="7410" w:type="dxa"/>
          </w:tcPr>
          <w:p w14:paraId="72B0DFC7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setup/rebuild_database.sql</w:t>
            </w:r>
            <w:r>
              <w:rPr>
                <w:color w:val="000000"/>
                <w:sz w:val="24"/>
              </w:rPr>
              <w:t xml:space="preserve"> (схема) и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setup/rebuild.sh</w:t>
            </w:r>
            <w:r>
              <w:rPr>
                <w:color w:val="000000"/>
                <w:sz w:val="24"/>
              </w:rPr>
              <w:t xml:space="preserve"> (схема + поездки)</w:t>
            </w:r>
          </w:p>
        </w:tc>
      </w:tr>
      <w:tr w:rsidR="00341C19" w14:paraId="3ACC977F" w14:textId="77777777">
        <w:trPr>
          <w:cantSplit/>
          <w:jc w:val="center"/>
        </w:trPr>
        <w:tc>
          <w:tcPr>
            <w:tcW w:w="1944" w:type="dxa"/>
          </w:tcPr>
          <w:p w14:paraId="549EDA7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таблицы</w:t>
            </w:r>
          </w:p>
        </w:tc>
        <w:tc>
          <w:tcPr>
            <w:tcW w:w="7410" w:type="dxa"/>
          </w:tcPr>
          <w:p w14:paraId="6D2EE323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schema/tables/01–06_create_*.sql</w:t>
            </w:r>
          </w:p>
        </w:tc>
      </w:tr>
      <w:tr w:rsidR="00341C19" w14:paraId="123C98C3" w14:textId="77777777">
        <w:trPr>
          <w:cantSplit/>
          <w:jc w:val="center"/>
        </w:trPr>
        <w:tc>
          <w:tcPr>
            <w:tcW w:w="1944" w:type="dxa"/>
          </w:tcPr>
          <w:p w14:paraId="55DCBEA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индексы</w:t>
            </w:r>
          </w:p>
        </w:tc>
        <w:tc>
          <w:tcPr>
            <w:tcW w:w="7410" w:type="dxa"/>
          </w:tcPr>
          <w:p w14:paraId="1089D1A6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schema/indexes/01_create_indexes.sql</w:t>
            </w:r>
          </w:p>
        </w:tc>
      </w:tr>
      <w:tr w:rsidR="00341C19" w14:paraId="1A344065" w14:textId="77777777">
        <w:trPr>
          <w:cantSplit/>
          <w:jc w:val="center"/>
        </w:trPr>
        <w:tc>
          <w:tcPr>
            <w:tcW w:w="1944" w:type="dxa"/>
          </w:tcPr>
          <w:p w14:paraId="39BD20F2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справочник сезонов</w:t>
            </w:r>
          </w:p>
        </w:tc>
        <w:tc>
          <w:tcPr>
            <w:tcW w:w="7410" w:type="dxa"/>
          </w:tcPr>
          <w:p w14:paraId="27A5AEEB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data/season/01_insert_season.sql</w:t>
            </w:r>
          </w:p>
        </w:tc>
      </w:tr>
      <w:tr w:rsidR="00341C19" w14:paraId="3E364D34" w14:textId="77777777">
        <w:trPr>
          <w:cantSplit/>
          <w:jc w:val="center"/>
        </w:trPr>
        <w:tc>
          <w:tcPr>
            <w:tcW w:w="1944" w:type="dxa"/>
          </w:tcPr>
          <w:p w14:paraId="6197200E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справочник районов</w:t>
            </w:r>
          </w:p>
        </w:tc>
        <w:tc>
          <w:tcPr>
            <w:tcW w:w="7410" w:type="dxa"/>
          </w:tcPr>
          <w:p w14:paraId="7DB5B038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data/chicago/community_areas.csv</w:t>
            </w:r>
          </w:p>
        </w:tc>
      </w:tr>
      <w:tr w:rsidR="00341C19" w14:paraId="69BDF85A" w14:textId="77777777">
        <w:trPr>
          <w:cantSplit/>
          <w:jc w:val="center"/>
        </w:trPr>
        <w:tc>
          <w:tcPr>
            <w:tcW w:w="1944" w:type="dxa"/>
          </w:tcPr>
          <w:p w14:paraId="443C9D48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поездки</w:t>
            </w:r>
          </w:p>
        </w:tc>
        <w:tc>
          <w:tcPr>
            <w:tcW w:w="7410" w:type="dxa"/>
          </w:tcPr>
          <w:p w14:paraId="646AA161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data/chicago/rides/ГГГГ/ГГГГ-ММ-ДД.csv.gz</w:t>
            </w:r>
          </w:p>
        </w:tc>
      </w:tr>
      <w:tr w:rsidR="00341C19" w14:paraId="0B03BDB1" w14:textId="77777777">
        <w:trPr>
          <w:cantSplit/>
          <w:jc w:val="center"/>
        </w:trPr>
        <w:tc>
          <w:tcPr>
            <w:tcW w:w="1944" w:type="dxa"/>
          </w:tcPr>
          <w:p w14:paraId="37ED8709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представления</w:t>
            </w:r>
          </w:p>
        </w:tc>
        <w:tc>
          <w:tcPr>
            <w:tcW w:w="7410" w:type="dxa"/>
          </w:tcPr>
          <w:p w14:paraId="2E624527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queries/views/01_create_rides_view.sql</w:t>
            </w:r>
            <w:r>
              <w:rPr>
                <w:color w:val="000000"/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02_create_rides_tech.sql</w:t>
            </w:r>
            <w:r>
              <w:rPr>
                <w:color w:val="000000"/>
                <w:sz w:val="24"/>
              </w:rPr>
              <w:t xml:space="preserve">, проверка —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03_check_views.sql</w:t>
            </w:r>
          </w:p>
        </w:tc>
      </w:tr>
      <w:tr w:rsidR="00341C19" w14:paraId="66155C3E" w14:textId="77777777">
        <w:trPr>
          <w:cantSplit/>
          <w:jc w:val="center"/>
        </w:trPr>
        <w:tc>
          <w:tcPr>
            <w:tcW w:w="1944" w:type="dxa"/>
          </w:tcPr>
          <w:p w14:paraId="2990DE95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функции</w:t>
            </w:r>
          </w:p>
        </w:tc>
        <w:tc>
          <w:tcPr>
            <w:tcW w:w="7410" w:type="dxa"/>
          </w:tcPr>
          <w:p w14:paraId="35B7C535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queries/functions/01–03_create_functions_task*.sql</w:t>
            </w:r>
            <w:r>
              <w:rPr>
                <w:color w:val="000000"/>
                <w:sz w:val="24"/>
              </w:rPr>
              <w:t xml:space="preserve">, вызов —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04_run_functions.sql</w:t>
            </w:r>
          </w:p>
        </w:tc>
      </w:tr>
    </w:tbl>
    <w:p w14:paraId="5C809621" w14:textId="77777777" w:rsidR="00341C19" w:rsidRDefault="00341C19">
      <w:pPr>
        <w:spacing w:line="240" w:lineRule="auto"/>
        <w:ind w:firstLine="0"/>
      </w:pPr>
    </w:p>
    <w:p w14:paraId="4C0C6780" w14:textId="77777777" w:rsidR="00341C19" w:rsidRDefault="008F4196">
      <w:pPr>
        <w:pStyle w:val="1"/>
      </w:pPr>
      <w:bookmarkStart w:id="23" w:name="_Toc243518312"/>
      <w:r>
        <w:rPr>
          <w:rFonts w:cs="Times New Roman"/>
        </w:rPr>
        <w:t>10 Справочные значения</w:t>
      </w:r>
      <w:bookmarkEnd w:id="23"/>
    </w:p>
    <w:p w14:paraId="12EB687A" w14:textId="77777777" w:rsidR="00341C19" w:rsidRDefault="008F4196">
      <w:pPr>
        <w:pStyle w:val="21"/>
      </w:pPr>
      <w:bookmarkStart w:id="24" w:name="_Toc243518313"/>
      <w:r>
        <w:rPr>
          <w:rFonts w:cs="Times New Roman"/>
        </w:rPr>
        <w:t>10.1 Способы оплаты</w:t>
      </w:r>
      <w:bookmarkEnd w:id="24"/>
    </w:p>
    <w:p w14:paraId="6C13D507" w14:textId="77777777" w:rsidR="00341C19" w:rsidRDefault="008F4196">
      <w:pPr>
        <w:keepNext/>
        <w:ind w:firstLine="0"/>
        <w:jc w:val="left"/>
      </w:pPr>
      <w:r>
        <w:rPr>
          <w:color w:val="000000"/>
        </w:rPr>
        <w:t>Таблица 14 – Способы оплаты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2"/>
        <w:gridCol w:w="2131"/>
        <w:gridCol w:w="3592"/>
        <w:gridCol w:w="1481"/>
        <w:gridCol w:w="1319"/>
      </w:tblGrid>
      <w:tr w:rsidR="00341C19" w14:paraId="03045E7A" w14:textId="77777777">
        <w:trPr>
          <w:cantSplit/>
          <w:tblHeader/>
          <w:jc w:val="center"/>
        </w:trPr>
        <w:tc>
          <w:tcPr>
            <w:tcW w:w="832" w:type="dxa"/>
          </w:tcPr>
          <w:p w14:paraId="4FE05D09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Код</w:t>
            </w:r>
          </w:p>
        </w:tc>
        <w:tc>
          <w:tcPr>
            <w:tcW w:w="2131" w:type="dxa"/>
          </w:tcPr>
          <w:p w14:paraId="6D5E06E5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Тип</w:t>
            </w:r>
          </w:p>
        </w:tc>
        <w:tc>
          <w:tcPr>
            <w:tcW w:w="3592" w:type="dxa"/>
          </w:tcPr>
          <w:p w14:paraId="4B3B7D38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Описание</w:t>
            </w:r>
          </w:p>
        </w:tc>
        <w:tc>
          <w:tcPr>
            <w:tcW w:w="1481" w:type="dxa"/>
          </w:tcPr>
          <w:p w14:paraId="443FBB43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Поездок</w:t>
            </w:r>
          </w:p>
        </w:tc>
        <w:tc>
          <w:tcPr>
            <w:tcW w:w="1319" w:type="dxa"/>
          </w:tcPr>
          <w:p w14:paraId="5BFFE516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Доля</w:t>
            </w:r>
          </w:p>
        </w:tc>
      </w:tr>
      <w:tr w:rsidR="00341C19" w14:paraId="553E510D" w14:textId="77777777">
        <w:trPr>
          <w:cantSplit/>
          <w:jc w:val="center"/>
        </w:trPr>
        <w:tc>
          <w:tcPr>
            <w:tcW w:w="832" w:type="dxa"/>
          </w:tcPr>
          <w:p w14:paraId="59A92DDC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2131" w:type="dxa"/>
          </w:tcPr>
          <w:p w14:paraId="4A512BF6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Mobile</w:t>
            </w:r>
          </w:p>
        </w:tc>
        <w:tc>
          <w:tcPr>
            <w:tcW w:w="3592" w:type="dxa"/>
          </w:tcPr>
          <w:p w14:paraId="27106173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Мобильное приложение</w:t>
            </w:r>
          </w:p>
        </w:tc>
        <w:tc>
          <w:tcPr>
            <w:tcW w:w="1481" w:type="dxa"/>
          </w:tcPr>
          <w:p w14:paraId="3A772D87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281 737</w:t>
            </w:r>
          </w:p>
        </w:tc>
        <w:tc>
          <w:tcPr>
            <w:tcW w:w="1319" w:type="dxa"/>
          </w:tcPr>
          <w:p w14:paraId="091A6917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38,6 %</w:t>
            </w:r>
          </w:p>
        </w:tc>
      </w:tr>
      <w:tr w:rsidR="00341C19" w14:paraId="0E5F1DC3" w14:textId="77777777">
        <w:trPr>
          <w:cantSplit/>
          <w:jc w:val="center"/>
        </w:trPr>
        <w:tc>
          <w:tcPr>
            <w:tcW w:w="832" w:type="dxa"/>
          </w:tcPr>
          <w:p w14:paraId="52B83451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2</w:t>
            </w:r>
          </w:p>
        </w:tc>
        <w:tc>
          <w:tcPr>
            <w:tcW w:w="2131" w:type="dxa"/>
          </w:tcPr>
          <w:p w14:paraId="7FBBE409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Credit Card</w:t>
            </w:r>
          </w:p>
        </w:tc>
        <w:tc>
          <w:tcPr>
            <w:tcW w:w="3592" w:type="dxa"/>
          </w:tcPr>
          <w:p w14:paraId="66281A97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Банковская карта</w:t>
            </w:r>
          </w:p>
        </w:tc>
        <w:tc>
          <w:tcPr>
            <w:tcW w:w="1481" w:type="dxa"/>
          </w:tcPr>
          <w:p w14:paraId="2B90ED4C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237 206</w:t>
            </w:r>
          </w:p>
        </w:tc>
        <w:tc>
          <w:tcPr>
            <w:tcW w:w="1319" w:type="dxa"/>
          </w:tcPr>
          <w:p w14:paraId="71EC394C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32,5 %</w:t>
            </w:r>
          </w:p>
        </w:tc>
      </w:tr>
      <w:tr w:rsidR="00341C19" w14:paraId="7F1541A8" w14:textId="77777777">
        <w:trPr>
          <w:cantSplit/>
          <w:jc w:val="center"/>
        </w:trPr>
        <w:tc>
          <w:tcPr>
            <w:tcW w:w="832" w:type="dxa"/>
          </w:tcPr>
          <w:p w14:paraId="72056CC5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3</w:t>
            </w:r>
          </w:p>
        </w:tc>
        <w:tc>
          <w:tcPr>
            <w:tcW w:w="2131" w:type="dxa"/>
          </w:tcPr>
          <w:p w14:paraId="552AC4D7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Dispute</w:t>
            </w:r>
          </w:p>
        </w:tc>
        <w:tc>
          <w:tcPr>
            <w:tcW w:w="3592" w:type="dxa"/>
          </w:tcPr>
          <w:p w14:paraId="64CE4EEF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Оспоренная оплата</w:t>
            </w:r>
          </w:p>
        </w:tc>
        <w:tc>
          <w:tcPr>
            <w:tcW w:w="1481" w:type="dxa"/>
          </w:tcPr>
          <w:p w14:paraId="59B71711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320</w:t>
            </w:r>
          </w:p>
        </w:tc>
        <w:tc>
          <w:tcPr>
            <w:tcW w:w="1319" w:type="dxa"/>
          </w:tcPr>
          <w:p w14:paraId="5FFCC4C2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0,04 %</w:t>
            </w:r>
          </w:p>
        </w:tc>
      </w:tr>
      <w:tr w:rsidR="00341C19" w14:paraId="123EEC35" w14:textId="77777777">
        <w:trPr>
          <w:cantSplit/>
          <w:jc w:val="center"/>
        </w:trPr>
        <w:tc>
          <w:tcPr>
            <w:tcW w:w="832" w:type="dxa"/>
          </w:tcPr>
          <w:p w14:paraId="6D84BB8C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4</w:t>
            </w:r>
          </w:p>
        </w:tc>
        <w:tc>
          <w:tcPr>
            <w:tcW w:w="2131" w:type="dxa"/>
          </w:tcPr>
          <w:p w14:paraId="181BCAE5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Unknown</w:t>
            </w:r>
          </w:p>
        </w:tc>
        <w:tc>
          <w:tcPr>
            <w:tcW w:w="3592" w:type="dxa"/>
          </w:tcPr>
          <w:p w14:paraId="7D436F5B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Неизвестно</w:t>
            </w:r>
          </w:p>
        </w:tc>
        <w:tc>
          <w:tcPr>
            <w:tcW w:w="1481" w:type="dxa"/>
          </w:tcPr>
          <w:p w14:paraId="1F13F0CB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15 092</w:t>
            </w:r>
          </w:p>
        </w:tc>
        <w:tc>
          <w:tcPr>
            <w:tcW w:w="1319" w:type="dxa"/>
          </w:tcPr>
          <w:p w14:paraId="5B09639A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2,1 %</w:t>
            </w:r>
          </w:p>
        </w:tc>
      </w:tr>
      <w:tr w:rsidR="00341C19" w14:paraId="2F4DFF2B" w14:textId="77777777">
        <w:trPr>
          <w:cantSplit/>
          <w:jc w:val="center"/>
        </w:trPr>
        <w:tc>
          <w:tcPr>
            <w:tcW w:w="832" w:type="dxa"/>
          </w:tcPr>
          <w:p w14:paraId="12F857E4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5</w:t>
            </w:r>
          </w:p>
        </w:tc>
        <w:tc>
          <w:tcPr>
            <w:tcW w:w="2131" w:type="dxa"/>
          </w:tcPr>
          <w:p w14:paraId="5C5086DD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Prcard</w:t>
            </w:r>
          </w:p>
        </w:tc>
        <w:tc>
          <w:tcPr>
            <w:tcW w:w="3592" w:type="dxa"/>
          </w:tcPr>
          <w:p w14:paraId="1852BF9A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Предоплаченная карта</w:t>
            </w:r>
          </w:p>
        </w:tc>
        <w:tc>
          <w:tcPr>
            <w:tcW w:w="1481" w:type="dxa"/>
          </w:tcPr>
          <w:p w14:paraId="398D3F54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53 313</w:t>
            </w:r>
          </w:p>
        </w:tc>
        <w:tc>
          <w:tcPr>
            <w:tcW w:w="1319" w:type="dxa"/>
          </w:tcPr>
          <w:p w14:paraId="7AC33ED2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7,3 %</w:t>
            </w:r>
          </w:p>
        </w:tc>
      </w:tr>
      <w:tr w:rsidR="00341C19" w14:paraId="1C6803F1" w14:textId="77777777">
        <w:trPr>
          <w:cantSplit/>
          <w:jc w:val="center"/>
        </w:trPr>
        <w:tc>
          <w:tcPr>
            <w:tcW w:w="832" w:type="dxa"/>
          </w:tcPr>
          <w:p w14:paraId="5E42D848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6</w:t>
            </w:r>
          </w:p>
        </w:tc>
        <w:tc>
          <w:tcPr>
            <w:tcW w:w="2131" w:type="dxa"/>
          </w:tcPr>
          <w:p w14:paraId="45701CD2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Split</w:t>
            </w:r>
          </w:p>
        </w:tc>
        <w:tc>
          <w:tcPr>
            <w:tcW w:w="3592" w:type="dxa"/>
          </w:tcPr>
          <w:p w14:paraId="790E75E2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Раздельная оплата</w:t>
            </w:r>
          </w:p>
        </w:tc>
        <w:tc>
          <w:tcPr>
            <w:tcW w:w="1481" w:type="dxa"/>
          </w:tcPr>
          <w:p w14:paraId="3ACD57E3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1319" w:type="dxa"/>
          </w:tcPr>
          <w:p w14:paraId="72B171CF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—</w:t>
            </w:r>
          </w:p>
        </w:tc>
      </w:tr>
      <w:tr w:rsidR="00341C19" w14:paraId="6A9B2C4E" w14:textId="77777777">
        <w:trPr>
          <w:cantSplit/>
          <w:jc w:val="center"/>
        </w:trPr>
        <w:tc>
          <w:tcPr>
            <w:tcW w:w="832" w:type="dxa"/>
          </w:tcPr>
          <w:p w14:paraId="5D6C0433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7</w:t>
            </w:r>
          </w:p>
        </w:tc>
        <w:tc>
          <w:tcPr>
            <w:tcW w:w="2131" w:type="dxa"/>
          </w:tcPr>
          <w:p w14:paraId="13E9F597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Cash</w:t>
            </w:r>
          </w:p>
        </w:tc>
        <w:tc>
          <w:tcPr>
            <w:tcW w:w="3592" w:type="dxa"/>
          </w:tcPr>
          <w:p w14:paraId="117F6C43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Наличные</w:t>
            </w:r>
          </w:p>
        </w:tc>
        <w:tc>
          <w:tcPr>
            <w:tcW w:w="1481" w:type="dxa"/>
          </w:tcPr>
          <w:p w14:paraId="606907FA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141 163</w:t>
            </w:r>
          </w:p>
        </w:tc>
        <w:tc>
          <w:tcPr>
            <w:tcW w:w="1319" w:type="dxa"/>
          </w:tcPr>
          <w:p w14:paraId="3863E028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19,3 %</w:t>
            </w:r>
          </w:p>
        </w:tc>
      </w:tr>
      <w:tr w:rsidR="00341C19" w14:paraId="4816E0A8" w14:textId="77777777">
        <w:trPr>
          <w:cantSplit/>
          <w:jc w:val="center"/>
        </w:trPr>
        <w:tc>
          <w:tcPr>
            <w:tcW w:w="832" w:type="dxa"/>
          </w:tcPr>
          <w:p w14:paraId="5DFF9B01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8</w:t>
            </w:r>
          </w:p>
        </w:tc>
        <w:tc>
          <w:tcPr>
            <w:tcW w:w="2131" w:type="dxa"/>
          </w:tcPr>
          <w:p w14:paraId="31EA5A11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No Charge</w:t>
            </w:r>
          </w:p>
        </w:tc>
        <w:tc>
          <w:tcPr>
            <w:tcW w:w="3592" w:type="dxa"/>
          </w:tcPr>
          <w:p w14:paraId="068E1CD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Без оплаты</w:t>
            </w:r>
          </w:p>
        </w:tc>
        <w:tc>
          <w:tcPr>
            <w:tcW w:w="1481" w:type="dxa"/>
          </w:tcPr>
          <w:p w14:paraId="14F41ADA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1 168</w:t>
            </w:r>
          </w:p>
        </w:tc>
        <w:tc>
          <w:tcPr>
            <w:tcW w:w="1319" w:type="dxa"/>
          </w:tcPr>
          <w:p w14:paraId="73B6D504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0,2 %</w:t>
            </w:r>
          </w:p>
        </w:tc>
      </w:tr>
    </w:tbl>
    <w:p w14:paraId="30B55D95" w14:textId="77777777" w:rsidR="00341C19" w:rsidRDefault="00341C19">
      <w:pPr>
        <w:spacing w:line="240" w:lineRule="auto"/>
        <w:ind w:firstLine="0"/>
      </w:pPr>
    </w:p>
    <w:p w14:paraId="38D3DAB9" w14:textId="77777777" w:rsidR="00341C19" w:rsidRDefault="008F4196">
      <w:r>
        <w:rPr>
          <w:color w:val="000000"/>
        </w:rPr>
        <w:t xml:space="preserve">Коды присваиваются в порядке появления типов в данных и после пересборки могут отличаться. В запросах надежнее отбирать по полю </w:t>
      </w:r>
      <w:r>
        <w:rPr>
          <w:rFonts w:ascii="Courier New" w:eastAsia="Courier New" w:hAnsi="Courier New" w:cs="Courier New"/>
          <w:color w:val="000000"/>
          <w:sz w:val="26"/>
        </w:rPr>
        <w:t>тип</w:t>
      </w:r>
      <w:r>
        <w:rPr>
          <w:color w:val="000000"/>
        </w:rPr>
        <w:t>.</w:t>
      </w:r>
    </w:p>
    <w:p w14:paraId="327AAA86" w14:textId="77777777" w:rsidR="00341C19" w:rsidRDefault="008F4196">
      <w:pPr>
        <w:pStyle w:val="21"/>
      </w:pPr>
      <w:bookmarkStart w:id="25" w:name="_Toc243518314"/>
      <w:r>
        <w:rPr>
          <w:rFonts w:cs="Times New Roman"/>
        </w:rPr>
        <w:t>10.2 Сезоны</w:t>
      </w:r>
      <w:bookmarkEnd w:id="25"/>
    </w:p>
    <w:p w14:paraId="26EC9CD0" w14:textId="77777777" w:rsidR="00341C19" w:rsidRDefault="008F4196">
      <w:pPr>
        <w:keepNext/>
        <w:ind w:firstLine="0"/>
        <w:jc w:val="left"/>
      </w:pPr>
      <w:r>
        <w:rPr>
          <w:color w:val="000000"/>
        </w:rPr>
        <w:t>Таблица 15 – Сезоны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02"/>
        <w:gridCol w:w="2435"/>
        <w:gridCol w:w="3118"/>
      </w:tblGrid>
      <w:tr w:rsidR="00341C19" w14:paraId="1E78AC3D" w14:textId="77777777">
        <w:trPr>
          <w:cantSplit/>
          <w:tblHeader/>
          <w:jc w:val="center"/>
        </w:trPr>
        <w:tc>
          <w:tcPr>
            <w:tcW w:w="3802" w:type="dxa"/>
          </w:tcPr>
          <w:p w14:paraId="5E48B200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Месяцы</w:t>
            </w:r>
          </w:p>
        </w:tc>
        <w:tc>
          <w:tcPr>
            <w:tcW w:w="2435" w:type="dxa"/>
          </w:tcPr>
          <w:p w14:paraId="25E18D0F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Сезон</w:t>
            </w:r>
          </w:p>
        </w:tc>
        <w:tc>
          <w:tcPr>
            <w:tcW w:w="3118" w:type="dxa"/>
          </w:tcPr>
          <w:p w14:paraId="58ED30DE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Порядок</w:t>
            </w:r>
          </w:p>
        </w:tc>
      </w:tr>
      <w:tr w:rsidR="00341C19" w14:paraId="0FA2EB3E" w14:textId="77777777">
        <w:trPr>
          <w:cantSplit/>
          <w:jc w:val="center"/>
        </w:trPr>
        <w:tc>
          <w:tcPr>
            <w:tcW w:w="3802" w:type="dxa"/>
          </w:tcPr>
          <w:p w14:paraId="16744FBE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12, 1, 2</w:t>
            </w:r>
          </w:p>
        </w:tc>
        <w:tc>
          <w:tcPr>
            <w:tcW w:w="2435" w:type="dxa"/>
          </w:tcPr>
          <w:p w14:paraId="0723EC9E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зима</w:t>
            </w:r>
          </w:p>
        </w:tc>
        <w:tc>
          <w:tcPr>
            <w:tcW w:w="3118" w:type="dxa"/>
          </w:tcPr>
          <w:p w14:paraId="08390C8B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1</w:t>
            </w:r>
          </w:p>
        </w:tc>
      </w:tr>
      <w:tr w:rsidR="00341C19" w14:paraId="44A0F684" w14:textId="77777777">
        <w:trPr>
          <w:cantSplit/>
          <w:jc w:val="center"/>
        </w:trPr>
        <w:tc>
          <w:tcPr>
            <w:tcW w:w="3802" w:type="dxa"/>
          </w:tcPr>
          <w:p w14:paraId="78276C95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3, 4, 5</w:t>
            </w:r>
          </w:p>
        </w:tc>
        <w:tc>
          <w:tcPr>
            <w:tcW w:w="2435" w:type="dxa"/>
          </w:tcPr>
          <w:p w14:paraId="1B7D7FC6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весна</w:t>
            </w:r>
          </w:p>
        </w:tc>
        <w:tc>
          <w:tcPr>
            <w:tcW w:w="3118" w:type="dxa"/>
          </w:tcPr>
          <w:p w14:paraId="389B9B48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2</w:t>
            </w:r>
          </w:p>
        </w:tc>
      </w:tr>
      <w:tr w:rsidR="00341C19" w14:paraId="6866D439" w14:textId="77777777">
        <w:trPr>
          <w:cantSplit/>
          <w:jc w:val="center"/>
        </w:trPr>
        <w:tc>
          <w:tcPr>
            <w:tcW w:w="3802" w:type="dxa"/>
          </w:tcPr>
          <w:p w14:paraId="6E1E0C3A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6, 7, 8</w:t>
            </w:r>
          </w:p>
        </w:tc>
        <w:tc>
          <w:tcPr>
            <w:tcW w:w="2435" w:type="dxa"/>
          </w:tcPr>
          <w:p w14:paraId="11C80AF4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лето</w:t>
            </w:r>
          </w:p>
        </w:tc>
        <w:tc>
          <w:tcPr>
            <w:tcW w:w="3118" w:type="dxa"/>
          </w:tcPr>
          <w:p w14:paraId="4258EC1C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3</w:t>
            </w:r>
          </w:p>
        </w:tc>
      </w:tr>
      <w:tr w:rsidR="00341C19" w14:paraId="38FFEF4B" w14:textId="77777777">
        <w:trPr>
          <w:cantSplit/>
          <w:jc w:val="center"/>
        </w:trPr>
        <w:tc>
          <w:tcPr>
            <w:tcW w:w="3802" w:type="dxa"/>
          </w:tcPr>
          <w:p w14:paraId="4BE877AE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9, 10, 11</w:t>
            </w:r>
          </w:p>
        </w:tc>
        <w:tc>
          <w:tcPr>
            <w:tcW w:w="2435" w:type="dxa"/>
          </w:tcPr>
          <w:p w14:paraId="30443A69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осень</w:t>
            </w:r>
          </w:p>
        </w:tc>
        <w:tc>
          <w:tcPr>
            <w:tcW w:w="3118" w:type="dxa"/>
          </w:tcPr>
          <w:p w14:paraId="44818CB6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4</w:t>
            </w:r>
          </w:p>
        </w:tc>
      </w:tr>
    </w:tbl>
    <w:p w14:paraId="4D8BED88" w14:textId="77777777" w:rsidR="00341C19" w:rsidRDefault="00341C19">
      <w:pPr>
        <w:spacing w:line="240" w:lineRule="auto"/>
        <w:ind w:firstLine="0"/>
      </w:pPr>
    </w:p>
    <w:p w14:paraId="0C2459B8" w14:textId="77777777" w:rsidR="00341C19" w:rsidRDefault="008F4196">
      <w:pPr>
        <w:pStyle w:val="1"/>
      </w:pPr>
      <w:bookmarkStart w:id="26" w:name="_Toc243518315"/>
      <w:r>
        <w:rPr>
          <w:rFonts w:cs="Times New Roman"/>
        </w:rPr>
        <w:t>11 Статистика данных</w:t>
      </w:r>
      <w:bookmarkEnd w:id="26"/>
    </w:p>
    <w:p w14:paraId="69929D1E" w14:textId="77777777" w:rsidR="00341C19" w:rsidRDefault="008F4196">
      <w:r>
        <w:rPr>
          <w:color w:val="000000"/>
        </w:rPr>
        <w:t>По базе на 30.09.2026.</w:t>
      </w:r>
    </w:p>
    <w:p w14:paraId="38A2675C" w14:textId="77777777" w:rsidR="00341C19" w:rsidRDefault="008F4196">
      <w:pPr>
        <w:keepNext/>
        <w:ind w:firstLine="0"/>
        <w:jc w:val="left"/>
      </w:pPr>
      <w:r>
        <w:rPr>
          <w:color w:val="000000"/>
        </w:rPr>
        <w:t>Таблица 16 – Размер таблиц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1"/>
        <w:gridCol w:w="2063"/>
        <w:gridCol w:w="4550"/>
      </w:tblGrid>
      <w:tr w:rsidR="00341C19" w14:paraId="71783DAC" w14:textId="77777777">
        <w:trPr>
          <w:cantSplit/>
          <w:tblHeader/>
          <w:jc w:val="center"/>
        </w:trPr>
        <w:tc>
          <w:tcPr>
            <w:tcW w:w="2741" w:type="dxa"/>
          </w:tcPr>
          <w:p w14:paraId="4963F7A2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Таблица</w:t>
            </w:r>
          </w:p>
        </w:tc>
        <w:tc>
          <w:tcPr>
            <w:tcW w:w="2063" w:type="dxa"/>
          </w:tcPr>
          <w:p w14:paraId="1B1FD912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Строк</w:t>
            </w:r>
          </w:p>
        </w:tc>
        <w:tc>
          <w:tcPr>
            <w:tcW w:w="4550" w:type="dxa"/>
          </w:tcPr>
          <w:p w14:paraId="2FD74B80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Размер с индексами</w:t>
            </w:r>
          </w:p>
        </w:tc>
      </w:tr>
      <w:tr w:rsidR="00341C19" w14:paraId="7DD47103" w14:textId="77777777">
        <w:trPr>
          <w:cantSplit/>
          <w:jc w:val="center"/>
        </w:trPr>
        <w:tc>
          <w:tcPr>
            <w:tcW w:w="2741" w:type="dxa"/>
          </w:tcPr>
          <w:p w14:paraId="2CE2D6F6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ПОЕЗДКИ</w:t>
            </w:r>
          </w:p>
        </w:tc>
        <w:tc>
          <w:tcPr>
            <w:tcW w:w="2063" w:type="dxa"/>
          </w:tcPr>
          <w:p w14:paraId="155D6F5D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730 000</w:t>
            </w:r>
          </w:p>
        </w:tc>
        <w:tc>
          <w:tcPr>
            <w:tcW w:w="4550" w:type="dxa"/>
          </w:tcPr>
          <w:p w14:paraId="3C860E04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168 МБ</w:t>
            </w:r>
          </w:p>
        </w:tc>
      </w:tr>
      <w:tr w:rsidR="00341C19" w14:paraId="2DF1D228" w14:textId="77777777">
        <w:trPr>
          <w:cantSplit/>
          <w:jc w:val="center"/>
        </w:trPr>
        <w:tc>
          <w:tcPr>
            <w:tcW w:w="2741" w:type="dxa"/>
          </w:tcPr>
          <w:p w14:paraId="5A007DD1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ВОДИТЕЛИ</w:t>
            </w:r>
          </w:p>
        </w:tc>
        <w:tc>
          <w:tcPr>
            <w:tcW w:w="2063" w:type="dxa"/>
          </w:tcPr>
          <w:p w14:paraId="5FE7B355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3 059</w:t>
            </w:r>
          </w:p>
        </w:tc>
        <w:tc>
          <w:tcPr>
            <w:tcW w:w="4550" w:type="dxa"/>
          </w:tcPr>
          <w:p w14:paraId="56D7C01C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0,4 МБ</w:t>
            </w:r>
          </w:p>
        </w:tc>
      </w:tr>
      <w:tr w:rsidR="00341C19" w14:paraId="55360E67" w14:textId="77777777">
        <w:trPr>
          <w:cantSplit/>
          <w:jc w:val="center"/>
        </w:trPr>
        <w:tc>
          <w:tcPr>
            <w:tcW w:w="2741" w:type="dxa"/>
          </w:tcPr>
          <w:p w14:paraId="31181628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РАЙОНЫ</w:t>
            </w:r>
          </w:p>
        </w:tc>
        <w:tc>
          <w:tcPr>
            <w:tcW w:w="2063" w:type="dxa"/>
          </w:tcPr>
          <w:p w14:paraId="0416DD45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77</w:t>
            </w:r>
          </w:p>
        </w:tc>
        <w:tc>
          <w:tcPr>
            <w:tcW w:w="4550" w:type="dxa"/>
          </w:tcPr>
          <w:p w14:paraId="7C334048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—</w:t>
            </w:r>
          </w:p>
        </w:tc>
      </w:tr>
      <w:tr w:rsidR="00341C19" w14:paraId="72578602" w14:textId="77777777">
        <w:trPr>
          <w:cantSplit/>
          <w:jc w:val="center"/>
        </w:trPr>
        <w:tc>
          <w:tcPr>
            <w:tcW w:w="2741" w:type="dxa"/>
          </w:tcPr>
          <w:p w14:paraId="15D37630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ТАКСОПАРКИ</w:t>
            </w:r>
          </w:p>
        </w:tc>
        <w:tc>
          <w:tcPr>
            <w:tcW w:w="2063" w:type="dxa"/>
          </w:tcPr>
          <w:p w14:paraId="6C69D113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33</w:t>
            </w:r>
          </w:p>
        </w:tc>
        <w:tc>
          <w:tcPr>
            <w:tcW w:w="4550" w:type="dxa"/>
          </w:tcPr>
          <w:p w14:paraId="3286A43D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—</w:t>
            </w:r>
          </w:p>
        </w:tc>
      </w:tr>
      <w:tr w:rsidR="00341C19" w14:paraId="2D96B971" w14:textId="77777777">
        <w:trPr>
          <w:cantSplit/>
          <w:jc w:val="center"/>
        </w:trPr>
        <w:tc>
          <w:tcPr>
            <w:tcW w:w="2741" w:type="dxa"/>
          </w:tcPr>
          <w:p w14:paraId="22BCF05E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СЕЗОН</w:t>
            </w:r>
          </w:p>
        </w:tc>
        <w:tc>
          <w:tcPr>
            <w:tcW w:w="2063" w:type="dxa"/>
          </w:tcPr>
          <w:p w14:paraId="455E0085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12</w:t>
            </w:r>
          </w:p>
        </w:tc>
        <w:tc>
          <w:tcPr>
            <w:tcW w:w="4550" w:type="dxa"/>
          </w:tcPr>
          <w:p w14:paraId="4246B4E6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—</w:t>
            </w:r>
          </w:p>
        </w:tc>
      </w:tr>
      <w:tr w:rsidR="00341C19" w14:paraId="3867773B" w14:textId="77777777">
        <w:trPr>
          <w:cantSplit/>
          <w:jc w:val="center"/>
        </w:trPr>
        <w:tc>
          <w:tcPr>
            <w:tcW w:w="2741" w:type="dxa"/>
          </w:tcPr>
          <w:p w14:paraId="0A54EE62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ОПЛАТА</w:t>
            </w:r>
          </w:p>
        </w:tc>
        <w:tc>
          <w:tcPr>
            <w:tcW w:w="2063" w:type="dxa"/>
          </w:tcPr>
          <w:p w14:paraId="7749E044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8</w:t>
            </w:r>
          </w:p>
        </w:tc>
        <w:tc>
          <w:tcPr>
            <w:tcW w:w="4550" w:type="dxa"/>
          </w:tcPr>
          <w:p w14:paraId="682D9985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—</w:t>
            </w:r>
          </w:p>
        </w:tc>
      </w:tr>
    </w:tbl>
    <w:p w14:paraId="7455EC32" w14:textId="77777777" w:rsidR="00341C19" w:rsidRDefault="00341C19">
      <w:pPr>
        <w:spacing w:line="240" w:lineRule="auto"/>
        <w:ind w:firstLine="0"/>
      </w:pPr>
    </w:p>
    <w:p w14:paraId="1F532B3C" w14:textId="77777777" w:rsidR="00341C19" w:rsidRDefault="008F4196">
      <w:pPr>
        <w:keepNext/>
        <w:ind w:firstLine="0"/>
        <w:jc w:val="left"/>
      </w:pPr>
      <w:r>
        <w:rPr>
          <w:color w:val="000000"/>
        </w:rPr>
        <w:t>Таблица 17 – Показатели поездок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2"/>
        <w:gridCol w:w="1760"/>
        <w:gridCol w:w="1760"/>
        <w:gridCol w:w="1953"/>
      </w:tblGrid>
      <w:tr w:rsidR="00341C19" w14:paraId="6C1A124B" w14:textId="77777777">
        <w:trPr>
          <w:cantSplit/>
          <w:tblHeader/>
          <w:jc w:val="center"/>
        </w:trPr>
        <w:tc>
          <w:tcPr>
            <w:tcW w:w="3882" w:type="dxa"/>
          </w:tcPr>
          <w:p w14:paraId="54AE5405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Показатель поездки</w:t>
            </w:r>
          </w:p>
        </w:tc>
        <w:tc>
          <w:tcPr>
            <w:tcW w:w="1760" w:type="dxa"/>
          </w:tcPr>
          <w:p w14:paraId="3EDA18A3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Минимум</w:t>
            </w:r>
          </w:p>
        </w:tc>
        <w:tc>
          <w:tcPr>
            <w:tcW w:w="1760" w:type="dxa"/>
          </w:tcPr>
          <w:p w14:paraId="4FEFF05E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Среднее</w:t>
            </w:r>
          </w:p>
        </w:tc>
        <w:tc>
          <w:tcPr>
            <w:tcW w:w="1953" w:type="dxa"/>
          </w:tcPr>
          <w:p w14:paraId="42E5271B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Максимум</w:t>
            </w:r>
          </w:p>
        </w:tc>
      </w:tr>
      <w:tr w:rsidR="00341C19" w14:paraId="455506A0" w14:textId="77777777">
        <w:trPr>
          <w:cantSplit/>
          <w:jc w:val="center"/>
        </w:trPr>
        <w:tc>
          <w:tcPr>
            <w:tcW w:w="3882" w:type="dxa"/>
          </w:tcPr>
          <w:p w14:paraId="3F3CBF22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расстояние, км</w:t>
            </w:r>
          </w:p>
        </w:tc>
        <w:tc>
          <w:tcPr>
            <w:tcW w:w="1760" w:type="dxa"/>
          </w:tcPr>
          <w:p w14:paraId="187D46CF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60" w:type="dxa"/>
          </w:tcPr>
          <w:p w14:paraId="1912234E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10,21</w:t>
            </w:r>
          </w:p>
        </w:tc>
        <w:tc>
          <w:tcPr>
            <w:tcW w:w="1953" w:type="dxa"/>
          </w:tcPr>
          <w:p w14:paraId="67E13256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298,86</w:t>
            </w:r>
          </w:p>
        </w:tc>
      </w:tr>
      <w:tr w:rsidR="00341C19" w14:paraId="5C1B570E" w14:textId="77777777">
        <w:trPr>
          <w:cantSplit/>
          <w:jc w:val="center"/>
        </w:trPr>
        <w:tc>
          <w:tcPr>
            <w:tcW w:w="3882" w:type="dxa"/>
          </w:tcPr>
          <w:p w14:paraId="69EC0BDA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длительность, мин</w:t>
            </w:r>
          </w:p>
        </w:tc>
        <w:tc>
          <w:tcPr>
            <w:tcW w:w="1760" w:type="dxa"/>
          </w:tcPr>
          <w:p w14:paraId="1F8FA155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1760" w:type="dxa"/>
          </w:tcPr>
          <w:p w14:paraId="642D0C60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19,4</w:t>
            </w:r>
          </w:p>
        </w:tc>
        <w:tc>
          <w:tcPr>
            <w:tcW w:w="1953" w:type="dxa"/>
          </w:tcPr>
          <w:p w14:paraId="2F409831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360</w:t>
            </w:r>
          </w:p>
        </w:tc>
      </w:tr>
      <w:tr w:rsidR="00341C19" w14:paraId="12B8610A" w14:textId="77777777">
        <w:trPr>
          <w:cantSplit/>
          <w:jc w:val="center"/>
        </w:trPr>
        <w:tc>
          <w:tcPr>
            <w:tcW w:w="3882" w:type="dxa"/>
          </w:tcPr>
          <w:p w14:paraId="1FE7AA53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стоимость, $</w:t>
            </w:r>
          </w:p>
        </w:tc>
        <w:tc>
          <w:tcPr>
            <w:tcW w:w="1760" w:type="dxa"/>
          </w:tcPr>
          <w:p w14:paraId="157DFDC2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60" w:type="dxa"/>
          </w:tcPr>
          <w:p w14:paraId="1D7CB985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21,31</w:t>
            </w:r>
          </w:p>
        </w:tc>
        <w:tc>
          <w:tcPr>
            <w:tcW w:w="1953" w:type="dxa"/>
          </w:tcPr>
          <w:p w14:paraId="54E5E614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526,84</w:t>
            </w:r>
          </w:p>
        </w:tc>
      </w:tr>
      <w:tr w:rsidR="00341C19" w14:paraId="24CA11BB" w14:textId="77777777">
        <w:trPr>
          <w:cantSplit/>
          <w:jc w:val="center"/>
        </w:trPr>
        <w:tc>
          <w:tcPr>
            <w:tcW w:w="3882" w:type="dxa"/>
          </w:tcPr>
          <w:p w14:paraId="466F72F5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чаевые, $</w:t>
            </w:r>
          </w:p>
        </w:tc>
        <w:tc>
          <w:tcPr>
            <w:tcW w:w="1760" w:type="dxa"/>
          </w:tcPr>
          <w:p w14:paraId="3C99EEEE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0</w:t>
            </w:r>
          </w:p>
        </w:tc>
        <w:tc>
          <w:tcPr>
            <w:tcW w:w="1760" w:type="dxa"/>
          </w:tcPr>
          <w:p w14:paraId="786FF6B3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2,49</w:t>
            </w:r>
          </w:p>
        </w:tc>
        <w:tc>
          <w:tcPr>
            <w:tcW w:w="1953" w:type="dxa"/>
          </w:tcPr>
          <w:p w14:paraId="7A5833D9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105,30</w:t>
            </w:r>
          </w:p>
        </w:tc>
      </w:tr>
      <w:tr w:rsidR="00341C19" w14:paraId="25E73D61" w14:textId="77777777">
        <w:trPr>
          <w:cantSplit/>
          <w:jc w:val="center"/>
        </w:trPr>
        <w:tc>
          <w:tcPr>
            <w:tcW w:w="3882" w:type="dxa"/>
          </w:tcPr>
          <w:p w14:paraId="7716FD2F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сборы, $</w:t>
            </w:r>
          </w:p>
        </w:tc>
        <w:tc>
          <w:tcPr>
            <w:tcW w:w="1760" w:type="dxa"/>
          </w:tcPr>
          <w:p w14:paraId="47FBF480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0</w:t>
            </w:r>
          </w:p>
        </w:tc>
        <w:tc>
          <w:tcPr>
            <w:tcW w:w="1760" w:type="dxa"/>
          </w:tcPr>
          <w:p w14:paraId="27DFB93A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2,05</w:t>
            </w:r>
          </w:p>
        </w:tc>
        <w:tc>
          <w:tcPr>
            <w:tcW w:w="1953" w:type="dxa"/>
          </w:tcPr>
          <w:p w14:paraId="4CD1C108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329,90</w:t>
            </w:r>
          </w:p>
        </w:tc>
      </w:tr>
    </w:tbl>
    <w:p w14:paraId="332A742D" w14:textId="77777777" w:rsidR="00341C19" w:rsidRDefault="00341C19">
      <w:pPr>
        <w:spacing w:line="240" w:lineRule="auto"/>
        <w:ind w:firstLine="0"/>
      </w:pPr>
    </w:p>
    <w:p w14:paraId="7EB7B630" w14:textId="77777777" w:rsidR="00341C19" w:rsidRDefault="008F4196">
      <w:r>
        <w:rPr>
          <w:color w:val="000000"/>
        </w:rPr>
        <w:t>Крупнейшие таксопарки по числу поездок: Flash Cab (21 %), Taxicab Insurance Agency Llc (14 %), Transit Administrative Center Inc (13 %), Sun Taxi (12 %), City Service (11 %).</w:t>
      </w:r>
    </w:p>
    <w:p w14:paraId="68D55974" w14:textId="77777777" w:rsidR="00341C19" w:rsidRDefault="008F4196">
      <w:r>
        <w:rPr>
          <w:color w:val="000000"/>
        </w:rPr>
        <w:t>Выборка и все такси Чикаго за тот же период (по API города, с теми же фильтрами брака):</w:t>
      </w:r>
    </w:p>
    <w:p w14:paraId="5BD5A775" w14:textId="77777777" w:rsidR="00341C19" w:rsidRDefault="008F4196">
      <w:pPr>
        <w:keepNext/>
        <w:ind w:firstLine="0"/>
        <w:jc w:val="left"/>
      </w:pPr>
      <w:r>
        <w:rPr>
          <w:color w:val="000000"/>
        </w:rPr>
        <w:t>Таблица 18 – Выборка и все такси Чикаго за период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5"/>
        <w:gridCol w:w="1843"/>
        <w:gridCol w:w="2036"/>
      </w:tblGrid>
      <w:tr w:rsidR="00341C19" w14:paraId="70610B50" w14:textId="77777777">
        <w:trPr>
          <w:cantSplit/>
          <w:tblHeader/>
          <w:jc w:val="center"/>
        </w:trPr>
        <w:tc>
          <w:tcPr>
            <w:tcW w:w="5475" w:type="dxa"/>
          </w:tcPr>
          <w:p w14:paraId="2E86180F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Показатель</w:t>
            </w:r>
          </w:p>
        </w:tc>
        <w:tc>
          <w:tcPr>
            <w:tcW w:w="1843" w:type="dxa"/>
          </w:tcPr>
          <w:p w14:paraId="6955C825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Выборка в базе</w:t>
            </w:r>
          </w:p>
        </w:tc>
        <w:tc>
          <w:tcPr>
            <w:tcW w:w="2036" w:type="dxa"/>
          </w:tcPr>
          <w:p w14:paraId="1AEC2556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Все такси Чикаго</w:t>
            </w:r>
          </w:p>
        </w:tc>
      </w:tr>
      <w:tr w:rsidR="00341C19" w14:paraId="175BD96A" w14:textId="77777777">
        <w:trPr>
          <w:cantSplit/>
          <w:jc w:val="center"/>
        </w:trPr>
        <w:tc>
          <w:tcPr>
            <w:tcW w:w="5475" w:type="dxa"/>
          </w:tcPr>
          <w:p w14:paraId="55FBE94F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поездок</w:t>
            </w:r>
          </w:p>
        </w:tc>
        <w:tc>
          <w:tcPr>
            <w:tcW w:w="1843" w:type="dxa"/>
          </w:tcPr>
          <w:p w14:paraId="3C324F3F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730 000</w:t>
            </w:r>
          </w:p>
        </w:tc>
        <w:tc>
          <w:tcPr>
            <w:tcW w:w="2036" w:type="dxa"/>
          </w:tcPr>
          <w:p w14:paraId="7116EBAA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6 546 819</w:t>
            </w:r>
          </w:p>
        </w:tc>
      </w:tr>
      <w:tr w:rsidR="00341C19" w14:paraId="7B6CC5F2" w14:textId="77777777">
        <w:trPr>
          <w:cantSplit/>
          <w:jc w:val="center"/>
        </w:trPr>
        <w:tc>
          <w:tcPr>
            <w:tcW w:w="5475" w:type="dxa"/>
          </w:tcPr>
          <w:p w14:paraId="39B06657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выручка по счетчику</w:t>
            </w:r>
          </w:p>
        </w:tc>
        <w:tc>
          <w:tcPr>
            <w:tcW w:w="1843" w:type="dxa"/>
          </w:tcPr>
          <w:p w14:paraId="3F52DF3D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$15,6 млн</w:t>
            </w:r>
          </w:p>
        </w:tc>
        <w:tc>
          <w:tcPr>
            <w:tcW w:w="2036" w:type="dxa"/>
          </w:tcPr>
          <w:p w14:paraId="694AF383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$139,3 млн</w:t>
            </w:r>
          </w:p>
        </w:tc>
      </w:tr>
      <w:tr w:rsidR="00341C19" w14:paraId="20E740BD" w14:textId="77777777">
        <w:trPr>
          <w:cantSplit/>
          <w:jc w:val="center"/>
        </w:trPr>
        <w:tc>
          <w:tcPr>
            <w:tcW w:w="5475" w:type="dxa"/>
          </w:tcPr>
          <w:p w14:paraId="16F2E18F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итог с чаевыми, сборами и доплатами (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trip_total</w:t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1843" w:type="dxa"/>
          </w:tcPr>
          <w:p w14:paraId="7EC3DC2C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$19,1 млн</w:t>
            </w:r>
          </w:p>
        </w:tc>
        <w:tc>
          <w:tcPr>
            <w:tcW w:w="2036" w:type="dxa"/>
          </w:tcPr>
          <w:p w14:paraId="3AE29126" w14:textId="77777777" w:rsidR="00341C19" w:rsidRDefault="008F4196">
            <w:pPr>
              <w:spacing w:line="240" w:lineRule="auto"/>
              <w:ind w:firstLine="0"/>
              <w:jc w:val="right"/>
            </w:pPr>
            <w:r>
              <w:rPr>
                <w:color w:val="000000"/>
                <w:sz w:val="24"/>
              </w:rPr>
              <w:t>$171,4 млн</w:t>
            </w:r>
          </w:p>
        </w:tc>
      </w:tr>
    </w:tbl>
    <w:p w14:paraId="62AB55A5" w14:textId="77777777" w:rsidR="00341C19" w:rsidRDefault="00341C19">
      <w:pPr>
        <w:spacing w:line="240" w:lineRule="auto"/>
        <w:ind w:firstLine="0"/>
      </w:pPr>
    </w:p>
    <w:p w14:paraId="6201839D" w14:textId="77777777" w:rsidR="00341C19" w:rsidRDefault="008F4196">
      <w:r>
        <w:rPr>
          <w:color w:val="000000"/>
        </w:rPr>
        <w:t xml:space="preserve">Выборка — 11,2 % поездок; чтобы оценить реальную выручку, суммы из базы нужно умножить примерно на 8,9. Итог посчитан по полю города </w:t>
      </w:r>
      <w:r>
        <w:rPr>
          <w:rFonts w:ascii="Courier New" w:eastAsia="Courier New" w:hAnsi="Courier New" w:cs="Courier New"/>
          <w:color w:val="000000"/>
          <w:sz w:val="26"/>
        </w:rPr>
        <w:t>trip_total</w:t>
      </w:r>
      <w:r>
        <w:rPr>
          <w:color w:val="000000"/>
        </w:rPr>
        <w:t xml:space="preserve">, которое в базе не хранится; сумма </w:t>
      </w:r>
      <w:r>
        <w:rPr>
          <w:rFonts w:ascii="Courier New" w:eastAsia="Courier New" w:hAnsi="Courier New" w:cs="Courier New"/>
          <w:color w:val="000000"/>
          <w:sz w:val="26"/>
        </w:rPr>
        <w:t>стоимость + чаевые + сборы</w:t>
      </w:r>
      <w:r>
        <w:rPr>
          <w:color w:val="000000"/>
        </w:rPr>
        <w:t xml:space="preserve"> в базе — $18,9 млн (см. раздел 8.2).</w:t>
      </w:r>
    </w:p>
    <w:p w14:paraId="6F2314B8" w14:textId="77777777" w:rsidR="00341C19" w:rsidRDefault="008F4196">
      <w:r>
        <w:rPr>
          <w:color w:val="000000"/>
        </w:rPr>
        <w:t xml:space="preserve">Текущие значения своей базы: </w:t>
      </w:r>
      <w:r>
        <w:rPr>
          <w:rFonts w:ascii="Courier New" w:eastAsia="Courier New" w:hAnsi="Courier New" w:cs="Courier New"/>
          <w:color w:val="000000"/>
          <w:sz w:val="26"/>
        </w:rPr>
        <w:t>./help.sh count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./help.sh tables</w:t>
      </w:r>
      <w:r>
        <w:rPr>
          <w:color w:val="000000"/>
        </w:rPr>
        <w:t>.</w:t>
      </w:r>
    </w:p>
    <w:p w14:paraId="2FDECC42" w14:textId="77777777" w:rsidR="00341C19" w:rsidRDefault="008F4196">
      <w:pPr>
        <w:pStyle w:val="1"/>
      </w:pPr>
      <w:bookmarkStart w:id="27" w:name="_Toc243518316"/>
      <w:r>
        <w:rPr>
          <w:rFonts w:cs="Times New Roman"/>
        </w:rPr>
        <w:t>12 Типовые запросы</w:t>
      </w:r>
      <w:bookmarkEnd w:id="27"/>
    </w:p>
    <w:p w14:paraId="114ECBBB" w14:textId="77777777" w:rsidR="00341C19" w:rsidRDefault="008F4196">
      <w:r>
        <w:rPr>
          <w:color w:val="000000"/>
        </w:rPr>
        <w:t>Выручка по месяцам:</w:t>
      </w:r>
    </w:p>
    <w:p w14:paraId="16EA90EA" w14:textId="77777777" w:rsidR="00341C19" w:rsidRDefault="008F4196">
      <w:pPr>
        <w:keepNext/>
        <w:keepLines/>
        <w:spacing w:before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SELECT TO_CHAR(DATE_TRUNC('month', дата), 'YYYY-MM') AS месяц,</w:t>
      </w:r>
    </w:p>
    <w:p w14:paraId="3FC61B87" w14:textId="77777777" w:rsidR="00341C19" w:rsidRDefault="008F4196">
      <w:pPr>
        <w:keepNext/>
        <w:keepLines/>
        <w:spacing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 xml:space="preserve">       COUNT(*) AS поездок,</w:t>
      </w:r>
    </w:p>
    <w:p w14:paraId="2E1ADE90" w14:textId="77777777" w:rsidR="00341C19" w:rsidRDefault="008F4196">
      <w:pPr>
        <w:keepNext/>
        <w:keepLines/>
        <w:spacing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 xml:space="preserve">       SUM(стоимость) AS выручка</w:t>
      </w:r>
    </w:p>
    <w:p w14:paraId="57D90FF4" w14:textId="77777777" w:rsidR="00341C19" w:rsidRDefault="008F4196">
      <w:pPr>
        <w:keepNext/>
        <w:keepLines/>
        <w:spacing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FROM ПОЕЗДКИ</w:t>
      </w:r>
    </w:p>
    <w:p w14:paraId="3D45F515" w14:textId="77777777" w:rsidR="00341C19" w:rsidRDefault="008F4196">
      <w:pPr>
        <w:keepNext/>
        <w:keepLines/>
        <w:spacing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GROUP BY 1</w:t>
      </w:r>
    </w:p>
    <w:p w14:paraId="3FD8009E" w14:textId="77777777" w:rsidR="00341C19" w:rsidRDefault="008F4196">
      <w:pPr>
        <w:keepLines/>
        <w:spacing w:after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ORDER BY 1;</w:t>
      </w:r>
    </w:p>
    <w:p w14:paraId="5C9C8D01" w14:textId="77777777" w:rsidR="00341C19" w:rsidRDefault="008F4196">
      <w:r>
        <w:rPr>
          <w:color w:val="000000"/>
        </w:rPr>
        <w:t xml:space="preserve">Выручка по сезонам через справочник </w:t>
      </w:r>
      <w:r>
        <w:rPr>
          <w:rFonts w:ascii="Courier New" w:eastAsia="Courier New" w:hAnsi="Courier New" w:cs="Courier New"/>
          <w:color w:val="000000"/>
          <w:sz w:val="26"/>
        </w:rPr>
        <w:t>СЕЗОН</w:t>
      </w:r>
      <w:r>
        <w:rPr>
          <w:color w:val="000000"/>
        </w:rPr>
        <w:t>:</w:t>
      </w:r>
    </w:p>
    <w:p w14:paraId="7CDA56DF" w14:textId="77777777" w:rsidR="00341C19" w:rsidRDefault="008F4196">
      <w:pPr>
        <w:keepNext/>
        <w:keepLines/>
        <w:spacing w:before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SELECT С.сезон, COUNT(*) AS поездок, SUM(П.стоимость) AS выручка</w:t>
      </w:r>
    </w:p>
    <w:p w14:paraId="5F439E59" w14:textId="77777777" w:rsidR="00341C19" w:rsidRDefault="008F4196">
      <w:pPr>
        <w:keepNext/>
        <w:keepLines/>
        <w:spacing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FROM ПОЕЗДКИ П</w:t>
      </w:r>
    </w:p>
    <w:p w14:paraId="401EA78E" w14:textId="77777777" w:rsidR="00341C19" w:rsidRDefault="008F4196">
      <w:pPr>
        <w:keepNext/>
        <w:keepLines/>
        <w:spacing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JOIN СЕЗОН С ON С.месяц = EXTRACT(MONTH FROM П.дата)</w:t>
      </w:r>
    </w:p>
    <w:p w14:paraId="730EC9A6" w14:textId="77777777" w:rsidR="00341C19" w:rsidRDefault="008F4196">
      <w:pPr>
        <w:keepNext/>
        <w:keepLines/>
        <w:spacing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GROUP BY С.сезон, С.порядок</w:t>
      </w:r>
    </w:p>
    <w:p w14:paraId="195AE80F" w14:textId="77777777" w:rsidR="00341C19" w:rsidRDefault="008F4196">
      <w:pPr>
        <w:keepLines/>
        <w:spacing w:after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ORDER BY С.порядок;</w:t>
      </w:r>
    </w:p>
    <w:p w14:paraId="4F853993" w14:textId="77777777" w:rsidR="00341C19" w:rsidRDefault="008F4196">
      <w:r>
        <w:rPr>
          <w:color w:val="000000"/>
        </w:rPr>
        <w:t>Топ-10 районов посадки по выручке:</w:t>
      </w:r>
    </w:p>
    <w:p w14:paraId="44FEAA19" w14:textId="77777777" w:rsidR="00341C19" w:rsidRDefault="008F4196">
      <w:pPr>
        <w:keepNext/>
        <w:keepLines/>
        <w:spacing w:before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SELECT Р.название AS район, COUNT(*) AS поездок, SUM(П.стоимость) AS выручка</w:t>
      </w:r>
    </w:p>
    <w:p w14:paraId="78D057EC" w14:textId="77777777" w:rsidR="00341C19" w:rsidRDefault="008F4196">
      <w:pPr>
        <w:keepNext/>
        <w:keepLines/>
        <w:spacing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FROM ПОЕЗДКИ П</w:t>
      </w:r>
    </w:p>
    <w:p w14:paraId="6BC9E694" w14:textId="77777777" w:rsidR="00341C19" w:rsidRDefault="008F4196">
      <w:pPr>
        <w:keepNext/>
        <w:keepLines/>
        <w:spacing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JOIN РАЙОНЫ Р ON Р.код = П.откуда</w:t>
      </w:r>
    </w:p>
    <w:p w14:paraId="3B9FA0B2" w14:textId="77777777" w:rsidR="00341C19" w:rsidRDefault="008F4196">
      <w:pPr>
        <w:keepNext/>
        <w:keepLines/>
        <w:spacing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GROUP BY Р.название</w:t>
      </w:r>
    </w:p>
    <w:p w14:paraId="75E499EA" w14:textId="77777777" w:rsidR="00341C19" w:rsidRDefault="008F4196">
      <w:pPr>
        <w:keepNext/>
        <w:keepLines/>
        <w:spacing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ORDER BY выручка DESC</w:t>
      </w:r>
    </w:p>
    <w:p w14:paraId="5DF18A43" w14:textId="77777777" w:rsidR="00341C19" w:rsidRDefault="008F4196">
      <w:pPr>
        <w:keepLines/>
        <w:spacing w:after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LIMIT 10;</w:t>
      </w:r>
    </w:p>
    <w:p w14:paraId="165207AE" w14:textId="77777777" w:rsidR="00341C19" w:rsidRDefault="008F4196">
      <w:r>
        <w:rPr>
          <w:color w:val="000000"/>
        </w:rPr>
        <w:t>Доля поездок с чаевыми по способам оплаты:</w:t>
      </w:r>
    </w:p>
    <w:p w14:paraId="63FD61CB" w14:textId="77777777" w:rsidR="00341C19" w:rsidRDefault="008F4196">
      <w:pPr>
        <w:keepNext/>
        <w:keepLines/>
        <w:spacing w:before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SELECT О.описание AS оплата,</w:t>
      </w:r>
    </w:p>
    <w:p w14:paraId="0A9DA2CF" w14:textId="77777777" w:rsidR="00341C19" w:rsidRDefault="008F4196">
      <w:pPr>
        <w:keepNext/>
        <w:keepLines/>
        <w:spacing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 xml:space="preserve">       ROUND(100.0 * COUNT(*) FILTER (WHERE П.чаевые &gt; 0) / COUNT(*), 1) AS с_чаевыми_проц</w:t>
      </w:r>
    </w:p>
    <w:p w14:paraId="5C7B8E8D" w14:textId="77777777" w:rsidR="00341C19" w:rsidRDefault="008F4196">
      <w:pPr>
        <w:keepNext/>
        <w:keepLines/>
        <w:spacing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FROM ПОЕЗДКИ П</w:t>
      </w:r>
    </w:p>
    <w:p w14:paraId="0B18AFA3" w14:textId="77777777" w:rsidR="00341C19" w:rsidRDefault="008F4196">
      <w:pPr>
        <w:keepNext/>
        <w:keepLines/>
        <w:spacing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JOIN ОПЛАТА О ON О.код = П.оплата</w:t>
      </w:r>
    </w:p>
    <w:p w14:paraId="4D16AFB8" w14:textId="77777777" w:rsidR="00341C19" w:rsidRDefault="008F4196">
      <w:pPr>
        <w:keepNext/>
        <w:keepLines/>
        <w:spacing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GROUP BY О.описание</w:t>
      </w:r>
    </w:p>
    <w:p w14:paraId="7A6005D3" w14:textId="77777777" w:rsidR="00341C19" w:rsidRDefault="008F4196">
      <w:pPr>
        <w:keepLines/>
        <w:spacing w:after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ORDER BY с_чаевыми_проц DESC;</w:t>
      </w:r>
    </w:p>
    <w:p w14:paraId="50CC63A4" w14:textId="77777777" w:rsidR="00341C19" w:rsidRDefault="008F4196">
      <w:r>
        <w:rPr>
          <w:color w:val="000000"/>
        </w:rPr>
        <w:t>Последние поездки водителя через представление:</w:t>
      </w:r>
    </w:p>
    <w:p w14:paraId="4C176B4F" w14:textId="77777777" w:rsidR="00341C19" w:rsidRDefault="008F4196">
      <w:pPr>
        <w:keepNext/>
        <w:keepLines/>
        <w:spacing w:before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SELECT * FROM v_rides_user</w:t>
      </w:r>
    </w:p>
    <w:p w14:paraId="397CA2A5" w14:textId="77777777" w:rsidR="00341C19" w:rsidRDefault="008F4196">
      <w:pPr>
        <w:keepNext/>
        <w:keepLines/>
        <w:spacing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WHERE водитель = 'Водитель №1'</w:t>
      </w:r>
    </w:p>
    <w:p w14:paraId="7D7871D3" w14:textId="77777777" w:rsidR="00341C19" w:rsidRDefault="008F4196">
      <w:pPr>
        <w:keepNext/>
        <w:keepLines/>
        <w:spacing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ORDER BY дата DESC</w:t>
      </w:r>
    </w:p>
    <w:p w14:paraId="10B39C59" w14:textId="77777777" w:rsidR="00341C19" w:rsidRDefault="008F4196">
      <w:pPr>
        <w:keepLines/>
        <w:spacing w:after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LIMIT 10;</w:t>
      </w:r>
    </w:p>
    <w:p w14:paraId="5581BD00" w14:textId="77777777" w:rsidR="00341C19" w:rsidRDefault="008F4196">
      <w:r>
        <w:rPr>
          <w:color w:val="000000"/>
        </w:rPr>
        <w:t xml:space="preserve">Другие готовые запросы — в папках </w:t>
      </w:r>
      <w:r>
        <w:rPr>
          <w:rFonts w:ascii="Courier New" w:eastAsia="Courier New" w:hAnsi="Courier New" w:cs="Courier New"/>
          <w:color w:val="000000"/>
          <w:sz w:val="26"/>
        </w:rPr>
        <w:t>helper/</w:t>
      </w:r>
      <w:r>
        <w:rPr>
          <w:color w:val="000000"/>
        </w:rPr>
        <w:t xml:space="preserve"> и </w:t>
      </w:r>
      <w:r>
        <w:rPr>
          <w:rFonts w:ascii="Courier New" w:eastAsia="Courier New" w:hAnsi="Courier New" w:cs="Courier New"/>
          <w:color w:val="000000"/>
          <w:sz w:val="26"/>
        </w:rPr>
        <w:t>queries/</w:t>
      </w:r>
      <w:r>
        <w:rPr>
          <w:color w:val="000000"/>
        </w:rPr>
        <w:t xml:space="preserve"> и в меню </w:t>
      </w:r>
      <w:r>
        <w:rPr>
          <w:rFonts w:ascii="Courier New" w:eastAsia="Courier New" w:hAnsi="Courier New" w:cs="Courier New"/>
          <w:color w:val="000000"/>
          <w:sz w:val="26"/>
        </w:rPr>
        <w:t>./help.sh</w:t>
      </w:r>
      <w:r>
        <w:rPr>
          <w:color w:val="000000"/>
        </w:rPr>
        <w:t>.</w:t>
      </w:r>
    </w:p>
    <w:p w14:paraId="6D3C8B74" w14:textId="77777777" w:rsidR="00341C19" w:rsidRDefault="008F4196">
      <w:pPr>
        <w:pStyle w:val="1"/>
      </w:pPr>
      <w:bookmarkStart w:id="28" w:name="_Toc243518317"/>
      <w:r>
        <w:rPr>
          <w:rFonts w:cs="Times New Roman"/>
        </w:rPr>
        <w:t>13 Обслуживание</w:t>
      </w:r>
      <w:bookmarkEnd w:id="28"/>
    </w:p>
    <w:p w14:paraId="46BED4E8" w14:textId="77777777" w:rsidR="00341C19" w:rsidRDefault="008F4196">
      <w:pPr>
        <w:keepNext/>
        <w:ind w:firstLine="0"/>
        <w:jc w:val="left"/>
      </w:pPr>
      <w:r>
        <w:rPr>
          <w:color w:val="000000"/>
        </w:rPr>
        <w:t>Таблица 19 – Команды обслуживания базы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8"/>
        <w:gridCol w:w="6096"/>
      </w:tblGrid>
      <w:tr w:rsidR="00341C19" w14:paraId="7E46CA8C" w14:textId="77777777">
        <w:trPr>
          <w:cantSplit/>
          <w:tblHeader/>
          <w:jc w:val="center"/>
        </w:trPr>
        <w:tc>
          <w:tcPr>
            <w:tcW w:w="3258" w:type="dxa"/>
          </w:tcPr>
          <w:p w14:paraId="21FA9430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Задача</w:t>
            </w:r>
          </w:p>
        </w:tc>
        <w:tc>
          <w:tcPr>
            <w:tcW w:w="6096" w:type="dxa"/>
          </w:tcPr>
          <w:p w14:paraId="2513A8FD" w14:textId="77777777" w:rsidR="00341C19" w:rsidRDefault="008F4196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Команда</w:t>
            </w:r>
          </w:p>
        </w:tc>
      </w:tr>
      <w:tr w:rsidR="00341C19" w14:paraId="573DF2EC" w14:textId="77777777">
        <w:trPr>
          <w:cantSplit/>
          <w:jc w:val="center"/>
        </w:trPr>
        <w:tc>
          <w:tcPr>
            <w:tcW w:w="3258" w:type="dxa"/>
          </w:tcPr>
          <w:p w14:paraId="7CD5587D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создать базу</w:t>
            </w:r>
          </w:p>
        </w:tc>
        <w:tc>
          <w:tcPr>
            <w:tcW w:w="6096" w:type="dxa"/>
          </w:tcPr>
          <w:p w14:paraId="1FB0A886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createdb taxi</w:t>
            </w:r>
          </w:p>
        </w:tc>
      </w:tr>
      <w:tr w:rsidR="00341C19" w14:paraId="404AEA8A" w14:textId="77777777">
        <w:trPr>
          <w:cantSplit/>
          <w:jc w:val="center"/>
        </w:trPr>
        <w:tc>
          <w:tcPr>
            <w:tcW w:w="3258" w:type="dxa"/>
          </w:tcPr>
          <w:p w14:paraId="7E9D2431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полностью пересобрать базу</w:t>
            </w:r>
          </w:p>
        </w:tc>
        <w:tc>
          <w:tcPr>
            <w:tcW w:w="6096" w:type="dxa"/>
          </w:tcPr>
          <w:p w14:paraId="6D82718C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rebuild</w:t>
            </w:r>
            <w:r>
              <w:rPr>
                <w:color w:val="000000"/>
                <w:sz w:val="24"/>
              </w:rPr>
              <w:t xml:space="preserve"> — все таблицы пересоздаются, ручные изменения пропадают</w:t>
            </w:r>
          </w:p>
        </w:tc>
      </w:tr>
      <w:tr w:rsidR="00341C19" w14:paraId="75F3DDE9" w14:textId="77777777">
        <w:trPr>
          <w:cantSplit/>
          <w:jc w:val="center"/>
        </w:trPr>
        <w:tc>
          <w:tcPr>
            <w:tcW w:w="3258" w:type="dxa"/>
          </w:tcPr>
          <w:p w14:paraId="15149284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пересоздать только схему без поездок</w:t>
            </w:r>
          </w:p>
        </w:tc>
        <w:tc>
          <w:tcPr>
            <w:tcW w:w="6096" w:type="dxa"/>
          </w:tcPr>
          <w:p w14:paraId="51459863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psql -d taxi -f setup/rebuild_database.sql</w:t>
            </w:r>
          </w:p>
        </w:tc>
      </w:tr>
      <w:tr w:rsidR="00341C19" w14:paraId="3480179A" w14:textId="77777777">
        <w:trPr>
          <w:cantSplit/>
          <w:jc w:val="center"/>
        </w:trPr>
        <w:tc>
          <w:tcPr>
            <w:tcW w:w="3258" w:type="dxa"/>
          </w:tcPr>
          <w:p w14:paraId="27952C95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загрузить новые дни</w:t>
            </w:r>
          </w:p>
        </w:tc>
        <w:tc>
          <w:tcPr>
            <w:tcW w:w="6096" w:type="dxa"/>
          </w:tcPr>
          <w:p w14:paraId="20DC0A33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load</w:t>
            </w:r>
          </w:p>
        </w:tc>
      </w:tr>
      <w:tr w:rsidR="00341C19" w14:paraId="0990A5B7" w14:textId="77777777">
        <w:trPr>
          <w:cantSplit/>
          <w:jc w:val="center"/>
        </w:trPr>
        <w:tc>
          <w:tcPr>
            <w:tcW w:w="3258" w:type="dxa"/>
          </w:tcPr>
          <w:p w14:paraId="311636F4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перечитать все файлы</w:t>
            </w:r>
          </w:p>
        </w:tc>
        <w:tc>
          <w:tcPr>
            <w:tcW w:w="6096" w:type="dxa"/>
          </w:tcPr>
          <w:p w14:paraId="3C46F779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load --all</w:t>
            </w:r>
          </w:p>
        </w:tc>
      </w:tr>
      <w:tr w:rsidR="00341C19" w14:paraId="5EFCBF5A" w14:textId="77777777">
        <w:trPr>
          <w:cantSplit/>
          <w:jc w:val="center"/>
        </w:trPr>
        <w:tc>
          <w:tcPr>
            <w:tcW w:w="3258" w:type="dxa"/>
          </w:tcPr>
          <w:p w14:paraId="0D321F45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скачать недостающие дни из API</w:t>
            </w:r>
          </w:p>
        </w:tc>
        <w:tc>
          <w:tcPr>
            <w:tcW w:w="6096" w:type="dxa"/>
          </w:tcPr>
          <w:p w14:paraId="56E65FF9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fetch [дней]</w:t>
            </w:r>
          </w:p>
        </w:tc>
      </w:tr>
      <w:tr w:rsidR="00341C19" w14:paraId="18FB7EF4" w14:textId="77777777">
        <w:trPr>
          <w:cantSplit/>
          <w:jc w:val="center"/>
        </w:trPr>
        <w:tc>
          <w:tcPr>
            <w:tcW w:w="3258" w:type="dxa"/>
          </w:tcPr>
          <w:p w14:paraId="2145CF1E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пересоздать представления</w:t>
            </w:r>
          </w:p>
        </w:tc>
        <w:tc>
          <w:tcPr>
            <w:tcW w:w="6096" w:type="dxa"/>
          </w:tcPr>
          <w:p w14:paraId="0E276933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view-user</w:t>
            </w:r>
            <w:r>
              <w:rPr>
                <w:color w:val="000000"/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view-tech</w:t>
            </w:r>
          </w:p>
        </w:tc>
      </w:tr>
      <w:tr w:rsidR="00341C19" w14:paraId="365299E5" w14:textId="77777777">
        <w:trPr>
          <w:cantSplit/>
          <w:jc w:val="center"/>
        </w:trPr>
        <w:tc>
          <w:tcPr>
            <w:tcW w:w="3258" w:type="dxa"/>
          </w:tcPr>
          <w:p w14:paraId="03421DAD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пересоздать функции</w:t>
            </w:r>
          </w:p>
        </w:tc>
        <w:tc>
          <w:tcPr>
            <w:tcW w:w="6096" w:type="dxa"/>
          </w:tcPr>
          <w:p w14:paraId="1A7930D2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func-create</w:t>
            </w:r>
          </w:p>
        </w:tc>
      </w:tr>
      <w:tr w:rsidR="00341C19" w14:paraId="6E048DCA" w14:textId="77777777">
        <w:trPr>
          <w:cantSplit/>
          <w:jc w:val="center"/>
        </w:trPr>
        <w:tc>
          <w:tcPr>
            <w:tcW w:w="3258" w:type="dxa"/>
          </w:tcPr>
          <w:p w14:paraId="19E6BA1D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резервная копия</w:t>
            </w:r>
          </w:p>
        </w:tc>
        <w:tc>
          <w:tcPr>
            <w:tcW w:w="6096" w:type="dxa"/>
          </w:tcPr>
          <w:p w14:paraId="437EAECC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pg_dump -Fc taxi &gt; taxi.dump</w:t>
            </w:r>
            <w:r>
              <w:rPr>
                <w:color w:val="000000"/>
                <w:sz w:val="24"/>
              </w:rPr>
              <w:t xml:space="preserve"> или кнопка «Бэкап» в GUI</w:t>
            </w:r>
          </w:p>
        </w:tc>
      </w:tr>
      <w:tr w:rsidR="00341C19" w14:paraId="02E5D6AD" w14:textId="77777777">
        <w:trPr>
          <w:cantSplit/>
          <w:jc w:val="center"/>
        </w:trPr>
        <w:tc>
          <w:tcPr>
            <w:tcW w:w="3258" w:type="dxa"/>
          </w:tcPr>
          <w:p w14:paraId="3FC07BBD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восстановление</w:t>
            </w:r>
          </w:p>
        </w:tc>
        <w:tc>
          <w:tcPr>
            <w:tcW w:w="6096" w:type="dxa"/>
          </w:tcPr>
          <w:p w14:paraId="5657D727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pg_restore -d taxi --clean taxi.dump</w:t>
            </w:r>
          </w:p>
        </w:tc>
      </w:tr>
      <w:tr w:rsidR="00341C19" w14:paraId="26EE4DCD" w14:textId="77777777">
        <w:trPr>
          <w:cantSplit/>
          <w:jc w:val="center"/>
        </w:trPr>
        <w:tc>
          <w:tcPr>
            <w:tcW w:w="3258" w:type="dxa"/>
          </w:tcPr>
          <w:p w14:paraId="466966B7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проверить базу и все запросы</w:t>
            </w:r>
          </w:p>
        </w:tc>
        <w:tc>
          <w:tcPr>
            <w:tcW w:w="6096" w:type="dxa"/>
          </w:tcPr>
          <w:p w14:paraId="54965957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PGDATABASE=taxi_test tests/run_all.sh</w:t>
            </w:r>
          </w:p>
        </w:tc>
      </w:tr>
      <w:tr w:rsidR="00341C19" w14:paraId="3ED8AF9E" w14:textId="77777777">
        <w:trPr>
          <w:cantSplit/>
          <w:jc w:val="center"/>
        </w:trPr>
        <w:tc>
          <w:tcPr>
            <w:tcW w:w="3258" w:type="dxa"/>
          </w:tcPr>
          <w:p w14:paraId="1F2B7A3B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перевести базу версии 1.x на схему 2.0</w:t>
            </w:r>
          </w:p>
        </w:tc>
        <w:tc>
          <w:tcPr>
            <w:tcW w:w="6096" w:type="dxa"/>
          </w:tcPr>
          <w:p w14:paraId="61FCEB38" w14:textId="77777777" w:rsidR="00341C19" w:rsidRDefault="008F4196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psql -d taxi -f setup/migrate_to_v2.sql</w:t>
            </w:r>
          </w:p>
        </w:tc>
      </w:tr>
    </w:tbl>
    <w:p w14:paraId="19D605EF" w14:textId="77777777" w:rsidR="00341C19" w:rsidRDefault="00341C19">
      <w:pPr>
        <w:spacing w:line="240" w:lineRule="auto"/>
        <w:ind w:firstLine="0"/>
      </w:pPr>
    </w:p>
    <w:p w14:paraId="42AE6AE1" w14:textId="77777777" w:rsidR="00341C19" w:rsidRDefault="008F4196">
      <w:r>
        <w:rPr>
          <w:color w:val="000000"/>
        </w:rPr>
        <w:t>Подключение настраивается стандартными переменными PostgreSQL (</w:t>
      </w:r>
      <w:r>
        <w:rPr>
          <w:rFonts w:ascii="Courier New" w:eastAsia="Courier New" w:hAnsi="Courier New" w:cs="Courier New"/>
          <w:color w:val="000000"/>
          <w:sz w:val="26"/>
        </w:rPr>
        <w:t>PGHOST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PGPORT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PGUSER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PGPASSWORD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PGDATABASE</w:t>
      </w:r>
      <w:r>
        <w:rPr>
          <w:color w:val="000000"/>
        </w:rPr>
        <w:t xml:space="preserve">) или файлом </w:t>
      </w:r>
      <w:r>
        <w:rPr>
          <w:rFonts w:ascii="Courier New" w:eastAsia="Courier New" w:hAnsi="Courier New" w:cs="Courier New"/>
          <w:color w:val="000000"/>
          <w:sz w:val="26"/>
        </w:rPr>
        <w:t>.env</w:t>
      </w:r>
      <w:r>
        <w:rPr>
          <w:color w:val="000000"/>
        </w:rPr>
        <w:t xml:space="preserve"> в корне проекта — образец в </w:t>
      </w:r>
      <w:r>
        <w:rPr>
          <w:rFonts w:ascii="Courier New" w:eastAsia="Courier New" w:hAnsi="Courier New" w:cs="Courier New"/>
          <w:color w:val="000000"/>
          <w:sz w:val="26"/>
        </w:rPr>
        <w:t>.env.example</w:t>
      </w:r>
      <w:r>
        <w:rPr>
          <w:color w:val="000000"/>
        </w:rPr>
        <w:t>.</w:t>
      </w:r>
    </w:p>
    <w:p w14:paraId="38471766" w14:textId="77777777" w:rsidR="00341C19" w:rsidRDefault="008F4196">
      <w:r>
        <w:rPr>
          <w:color w:val="000000"/>
        </w:rPr>
        <w:t xml:space="preserve">Пересборка подключает </w:t>
      </w:r>
      <w:r>
        <w:rPr>
          <w:rFonts w:ascii="Courier New" w:eastAsia="Courier New" w:hAnsi="Courier New" w:cs="Courier New"/>
          <w:color w:val="000000"/>
          <w:sz w:val="26"/>
        </w:rPr>
        <w:t>pg_trgm</w:t>
      </w:r>
      <w:r>
        <w:rPr>
          <w:color w:val="000000"/>
        </w:rPr>
        <w:t xml:space="preserve">. Если у пользователя нет на это прав, пересборка не прерывается, только в GUI не будет работать триграммный поиск. Подключить расширение может владелец базы: </w:t>
      </w:r>
      <w:r>
        <w:rPr>
          <w:rFonts w:ascii="Courier New" w:eastAsia="Courier New" w:hAnsi="Courier New" w:cs="Courier New"/>
          <w:color w:val="000000"/>
          <w:sz w:val="26"/>
        </w:rPr>
        <w:t>CREATE EXTENSION pg_trgm;</w:t>
      </w:r>
      <w:r>
        <w:rPr>
          <w:color w:val="000000"/>
        </w:rPr>
        <w:t>.</w:t>
      </w:r>
    </w:p>
    <w:p w14:paraId="1A597FD8" w14:textId="77777777" w:rsidR="00341C19" w:rsidRDefault="008F4196">
      <w:pPr>
        <w:pStyle w:val="21"/>
      </w:pPr>
      <w:bookmarkStart w:id="29" w:name="_Toc243518318"/>
      <w:r>
        <w:rPr>
          <w:rFonts w:cs="Times New Roman"/>
        </w:rPr>
        <w:t>13.1 Переход с версии 1.x</w:t>
      </w:r>
      <w:bookmarkEnd w:id="29"/>
    </w:p>
    <w:p w14:paraId="768A487F" w14:textId="77777777" w:rsidR="00341C19" w:rsidRDefault="008F4196">
      <w:r>
        <w:rPr>
          <w:color w:val="000000"/>
        </w:rPr>
        <w:t xml:space="preserve">В версии 2.0 таблица </w:t>
      </w:r>
      <w:r>
        <w:rPr>
          <w:rFonts w:ascii="Courier New" w:eastAsia="Courier New" w:hAnsi="Courier New" w:cs="Courier New"/>
          <w:color w:val="000000"/>
          <w:sz w:val="26"/>
        </w:rPr>
        <w:t>КЛИЕНТЫ</w:t>
      </w:r>
      <w:r>
        <w:rPr>
          <w:color w:val="000000"/>
        </w:rPr>
        <w:t xml:space="preserve"> переименована в </w:t>
      </w:r>
      <w:r>
        <w:rPr>
          <w:rFonts w:ascii="Courier New" w:eastAsia="Courier New" w:hAnsi="Courier New" w:cs="Courier New"/>
          <w:color w:val="000000"/>
          <w:sz w:val="26"/>
        </w:rPr>
        <w:t>ОПЛАТА</w:t>
      </w:r>
      <w:r>
        <w:rPr>
          <w:color w:val="000000"/>
        </w:rPr>
        <w:t xml:space="preserve">, поле </w:t>
      </w:r>
      <w:r>
        <w:rPr>
          <w:rFonts w:ascii="Courier New" w:eastAsia="Courier New" w:hAnsi="Courier New" w:cs="Courier New"/>
          <w:color w:val="000000"/>
          <w:sz w:val="26"/>
        </w:rPr>
        <w:t>ПОЕЗДКИ.клиент</w:t>
      </w:r>
      <w:r>
        <w:rPr>
          <w:color w:val="000000"/>
        </w:rPr>
        <w:t xml:space="preserve"> — в </w:t>
      </w:r>
      <w:r>
        <w:rPr>
          <w:rFonts w:ascii="Courier New" w:eastAsia="Courier New" w:hAnsi="Courier New" w:cs="Courier New"/>
          <w:color w:val="000000"/>
          <w:sz w:val="26"/>
        </w:rPr>
        <w:t>оплата</w:t>
      </w:r>
      <w:r>
        <w:rPr>
          <w:color w:val="000000"/>
        </w:rPr>
        <w:t xml:space="preserve">, индекс </w:t>
      </w:r>
      <w:r>
        <w:rPr>
          <w:rFonts w:ascii="Courier New" w:eastAsia="Courier New" w:hAnsi="Courier New" w:cs="Courier New"/>
          <w:color w:val="000000"/>
          <w:sz w:val="26"/>
        </w:rPr>
        <w:t>idx_rides_client</w:t>
      </w:r>
      <w:r>
        <w:rPr>
          <w:color w:val="000000"/>
        </w:rPr>
        <w:t xml:space="preserve"> — в </w:t>
      </w:r>
      <w:r>
        <w:rPr>
          <w:rFonts w:ascii="Courier New" w:eastAsia="Courier New" w:hAnsi="Courier New" w:cs="Courier New"/>
          <w:color w:val="000000"/>
          <w:sz w:val="26"/>
        </w:rPr>
        <w:t>idx_rides_payment</w:t>
      </w:r>
      <w:r>
        <w:rPr>
          <w:color w:val="000000"/>
        </w:rPr>
        <w:t xml:space="preserve">. Базу, собранную версией 1.x, не нужно пересобирать: скрипт </w:t>
      </w:r>
      <w:r>
        <w:rPr>
          <w:rFonts w:ascii="Courier New" w:eastAsia="Courier New" w:hAnsi="Courier New" w:cs="Courier New"/>
          <w:color w:val="000000"/>
          <w:sz w:val="26"/>
        </w:rPr>
        <w:t>setup/migrate_to_v2.sql</w:t>
      </w:r>
      <w:r>
        <w:rPr>
          <w:color w:val="000000"/>
        </w:rPr>
        <w:t xml:space="preserve"> переименовывает таблицу, поле, индекс и ограничения, пересоздает представления и функции. Данные и ручные изменения сохраняются, повторный запуск безопасен.</w:t>
      </w:r>
    </w:p>
    <w:p w14:paraId="320C37D5" w14:textId="77777777" w:rsidR="00341C19" w:rsidRDefault="008F4196">
      <w:pPr>
        <w:keepLines/>
        <w:spacing w:before="120" w:after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psql -U postgres -d taxi -f setup/migrate_to_v2.sql</w:t>
      </w:r>
    </w:p>
    <w:p w14:paraId="19C6BE6C" w14:textId="77777777" w:rsidR="00341C19" w:rsidRDefault="008F4196">
      <w:pPr>
        <w:pStyle w:val="1"/>
        <w:ind w:firstLine="0"/>
        <w:jc w:val="center"/>
      </w:pPr>
      <w:bookmarkStart w:id="30" w:name="_Toc243518319"/>
      <w:r>
        <w:rPr>
          <w:rFonts w:cs="Times New Roman"/>
        </w:rPr>
        <w:t>СПИСОК ИСПОЛЬЗОВАННЫХ ИСТОЧНИКОВ</w:t>
      </w:r>
      <w:bookmarkEnd w:id="30"/>
    </w:p>
    <w:p w14:paraId="7883F91E" w14:textId="77777777" w:rsidR="00341C19" w:rsidRDefault="008F4196">
      <w:r>
        <w:rPr>
          <w:color w:val="000000"/>
        </w:rPr>
        <w:t>1 Taxi Trips : набор открытых данных // City of Chicago Data Portal : [сайт]. – Chicago, 2025–2026. – URL: https://data.cityofchicago.org/resource/ajtu-isnz.json (дата обращения: 21.10.2026). – Текст : электронный.</w:t>
      </w:r>
    </w:p>
    <w:sectPr w:rsidR="00341C19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70E0B" w14:textId="77777777" w:rsidR="008F4196" w:rsidRDefault="008F4196">
      <w:pPr>
        <w:spacing w:line="240" w:lineRule="auto"/>
      </w:pPr>
      <w:r>
        <w:separator/>
      </w:r>
    </w:p>
  </w:endnote>
  <w:endnote w:type="continuationSeparator" w:id="0">
    <w:p w14:paraId="15924AF3" w14:textId="77777777" w:rsidR="008F4196" w:rsidRDefault="008F41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18A28" w14:textId="74651A77" w:rsidR="00341C19" w:rsidRDefault="008F4196">
    <w:pPr>
      <w:pStyle w:val="a7"/>
      <w:ind w:firstLine="0"/>
      <w:jc w:val="center"/>
    </w:pPr>
    <w:r>
      <w:rPr>
        <w:color w:val="000000"/>
        <w:sz w:val="24"/>
      </w:rPr>
      <w:fldChar w:fldCharType="begin"/>
    </w:r>
    <w:r>
      <w:rPr>
        <w:color w:val="000000"/>
        <w:sz w:val="24"/>
      </w:rPr>
      <w:instrText xml:space="preserve"> PAGE </w:instrText>
    </w:r>
    <w:r>
      <w:rPr>
        <w:color w:val="000000"/>
        <w:sz w:val="24"/>
      </w:rPr>
      <w:fldChar w:fldCharType="separate"/>
    </w:r>
    <w:r w:rsidR="00716E76">
      <w:rPr>
        <w:noProof/>
        <w:color w:val="000000"/>
        <w:sz w:val="24"/>
      </w:rPr>
      <w:t>2</w:t>
    </w:r>
    <w:r>
      <w:rPr>
        <w:color w:val="000000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D5009" w14:textId="77777777" w:rsidR="008F4196" w:rsidRDefault="008F4196">
      <w:pPr>
        <w:spacing w:line="240" w:lineRule="auto"/>
      </w:pPr>
      <w:r>
        <w:separator/>
      </w:r>
    </w:p>
  </w:footnote>
  <w:footnote w:type="continuationSeparator" w:id="0">
    <w:p w14:paraId="6010DA62" w14:textId="77777777" w:rsidR="008F4196" w:rsidRDefault="008F419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6733019">
    <w:abstractNumId w:val="8"/>
  </w:num>
  <w:num w:numId="2" w16cid:durableId="1078865925">
    <w:abstractNumId w:val="6"/>
  </w:num>
  <w:num w:numId="3" w16cid:durableId="8221406">
    <w:abstractNumId w:val="5"/>
  </w:num>
  <w:num w:numId="4" w16cid:durableId="1857226619">
    <w:abstractNumId w:val="4"/>
  </w:num>
  <w:num w:numId="5" w16cid:durableId="1238520380">
    <w:abstractNumId w:val="7"/>
  </w:num>
  <w:num w:numId="6" w16cid:durableId="1959414703">
    <w:abstractNumId w:val="3"/>
  </w:num>
  <w:num w:numId="7" w16cid:durableId="593704986">
    <w:abstractNumId w:val="2"/>
  </w:num>
  <w:num w:numId="8" w16cid:durableId="1628506582">
    <w:abstractNumId w:val="1"/>
  </w:num>
  <w:num w:numId="9" w16cid:durableId="1220438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C19"/>
    <w:rsid w:val="005D1FDB"/>
    <w:rsid w:val="00716E76"/>
    <w:rsid w:val="008F41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8BD456"/>
  <w14:defaultImageDpi w14:val="300"/>
  <w15:docId w15:val="{DB756EBC-70BB-422F-993F-66A2433AF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rFonts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240"/>
      <w:jc w:val="left"/>
      <w:outlineLvl w:val="2"/>
    </w:pPr>
    <w:rPr>
      <w:rFonts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basedOn w:val="a1"/>
    <w:pPr>
      <w:tabs>
        <w:tab w:val="right" w:leader="dot" w:pos="9354"/>
      </w:tabs>
      <w:ind w:firstLine="0"/>
      <w:jc w:val="left"/>
    </w:pPr>
  </w:style>
  <w:style w:type="paragraph" w:customStyle="1" w:styleId="210">
    <w:name w:val="Оглавление 21"/>
    <w:basedOn w:val="a1"/>
    <w:pPr>
      <w:tabs>
        <w:tab w:val="right" w:leader="dot" w:pos="9354"/>
      </w:tabs>
      <w:ind w:left="283" w:firstLine="0"/>
      <w:jc w:val="left"/>
    </w:pPr>
  </w:style>
  <w:style w:type="paragraph" w:customStyle="1" w:styleId="310">
    <w:name w:val="Оглавление 31"/>
    <w:basedOn w:val="a1"/>
    <w:pPr>
      <w:tabs>
        <w:tab w:val="right" w:leader="dot" w:pos="9354"/>
      </w:tabs>
      <w:ind w:left="567" w:firstLine="0"/>
      <w:jc w:val="left"/>
    </w:pPr>
  </w:style>
  <w:style w:type="paragraph" w:styleId="14">
    <w:name w:val="toc 1"/>
    <w:basedOn w:val="a1"/>
    <w:next w:val="a1"/>
    <w:autoRedefine/>
    <w:uiPriority w:val="39"/>
    <w:unhideWhenUsed/>
    <w:rsid w:val="00716E76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716E76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716E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3068</Words>
  <Characters>17488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БАЗА ДАННЫХ TAXI. Описание базы данных</dc:title>
  <dc:subject/>
  <dc:creator>DarkSwordman999</dc:creator>
  <cp:keywords/>
  <dc:description>generated by python-docx</dc:description>
  <cp:lastModifiedBy>Artem</cp:lastModifiedBy>
  <cp:revision>2</cp:revision>
  <dcterms:created xsi:type="dcterms:W3CDTF">2013-12-23T23:15:00Z</dcterms:created>
  <dcterms:modified xsi:type="dcterms:W3CDTF">2026-10-21T20:37:00Z</dcterms:modified>
  <cp:category/>
</cp:coreProperties>
</file>